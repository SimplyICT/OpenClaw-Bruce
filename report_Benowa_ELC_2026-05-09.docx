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color w:val="1F497D"/>
          <w:sz w:val="44"/>
        </w:rPr>
        <w:t>Site Audit Report: Benowa ELC</w:t>
      </w:r>
    </w:p>
    <w:p>
      <w:r>
        <w:t>Comprehensive Fleet Summary - Generated 09 May 2026</w:t>
      </w:r>
    </w:p>
    <w:p>
      <w:pPr>
        <w:pStyle w:val="Heading1"/>
      </w:pPr>
      <w:r>
        <w:rPr>
          <w:rFonts w:ascii="Arial" w:hAnsi="Arial"/>
          <w:b/>
          <w:color w:val="1F497D"/>
          <w:sz w:val="32"/>
        </w:rPr>
        <w:t>EXECUTIVE SUMMARY</w:t>
      </w:r>
    </w:p>
    <w:p>
      <w:pPr>
        <w:pStyle w:val="ListBullet"/>
      </w:pPr>
      <w:r/>
      <w:r>
        <w:rPr>
          <w:b/>
        </w:rPr>
        <w:t>Asset Coverage:</w:t>
      </w:r>
      <w:r>
        <w:t xml:space="preserve"> 41 total devices identified.</w:t>
      </w:r>
    </w:p>
    <w:p>
      <w:pPr>
        <w:pStyle w:val="ListBullet"/>
      </w:pPr>
      <w:r/>
      <w:r>
        <w:rPr>
          <w:b/>
        </w:rPr>
        <w:t>Active Inventory:</w:t>
      </w:r>
      <w:r>
        <w:t xml:space="preserve"> 30 devices confirmed operational.</w:t>
      </w:r>
    </w:p>
    <w:p>
      <w:pPr>
        <w:pStyle w:val="ListBullet"/>
      </w:pPr>
      <w:r/>
      <w:r>
        <w:rPr>
          <w:b/>
        </w:rPr>
        <w:t>Flagged Assets:</w:t>
      </w:r>
      <w:r>
        <w:t xml:space="preserve"> 11 devices currently marked missing / ignore.</w:t>
      </w:r>
    </w:p>
    <w:p>
      <w:pPr>
        <w:pStyle w:val="ListBullet"/>
      </w:pPr>
      <w:r/>
      <w:r>
        <w:rPr>
          <w:b/>
        </w:rPr>
        <w:t>Compliance Alerts:</w:t>
      </w:r>
      <w:r>
        <w:t xml:space="preserve"> 7 devices exceed local photo storage limits.</w:t>
      </w:r>
    </w:p>
    <w:p>
      <w:pPr>
        <w:pStyle w:val="Heading1"/>
      </w:pPr>
      <w:r>
        <w:rPr>
          <w:rFonts w:ascii="Arial" w:hAnsi="Arial"/>
          <w:b/>
          <w:color w:val="1F497D"/>
          <w:sz w:val="32"/>
        </w:rPr>
        <w:t>CRITICAL INCIDENTS &amp; IMMEDIATE ACTIONS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Assets Requiring Immediate Investigation</w:t>
      </w:r>
    </w:p>
    <w:p>
      <w:pPr>
        <w:pStyle w:val="ListBullet"/>
      </w:pPr>
      <w:r/>
      <w:r>
        <w:rPr>
          <w:b/>
        </w:rPr>
        <w:t>MISSING:</w:t>
      </w:r>
      <w:r>
        <w:t xml:space="preserve"> Room: Toddlers Two | SN: R9TR70w88cr | Model: Samsung  Galaxy Tab A7 SM-T500</w:t>
      </w:r>
    </w:p>
    <w:p>
      <w:pPr>
        <w:pStyle w:val="ListBullet"/>
      </w:pPr>
      <w:r/>
      <w:r>
        <w:rPr>
          <w:b/>
        </w:rPr>
        <w:t>MISSING:</w:t>
      </w:r>
      <w:r>
        <w:t xml:space="preserve"> Room: Toddlers One | SN: GV3XHHC4CH | Model: Apple 9th Gen MK2K3X/A</w:t>
      </w:r>
    </w:p>
    <w:p>
      <w:pPr>
        <w:pStyle w:val="ListBullet"/>
      </w:pPr>
      <w:r/>
      <w:r>
        <w:rPr>
          <w:b/>
        </w:rPr>
        <w:t>MISSING:</w:t>
      </w:r>
      <w:r>
        <w:t xml:space="preserve"> Room: Kitchen | SN: R9YT10FE&lt;VJ | Model: Samsung  Galaxy Tab A8 SM-X200</w:t>
      </w:r>
    </w:p>
    <w:p>
      <w:pPr>
        <w:pStyle w:val="ListBullet"/>
      </w:pPr>
      <w:r/>
      <w:r>
        <w:rPr>
          <w:b/>
        </w:rPr>
        <w:t>MISSING:</w:t>
      </w:r>
      <w:r>
        <w:t xml:space="preserve"> Room: Kindy Two | SN: R9TR70W810E | Model: Samsung  Galaxy Tab A7 SM-T500</w:t>
      </w:r>
    </w:p>
    <w:p>
      <w:pPr>
        <w:pStyle w:val="ListBullet"/>
      </w:pPr>
      <w:r/>
      <w:r>
        <w:rPr>
          <w:b/>
        </w:rPr>
        <w:t>MISSING:</w:t>
      </w:r>
      <w:r>
        <w:t xml:space="preserve"> Room: BELC Gym Music | SN: F69YR6WW0L | Model: Apple A16</w:t>
      </w:r>
    </w:p>
    <w:p>
      <w:pPr>
        <w:pStyle w:val="ListBullet"/>
      </w:pPr>
      <w:r/>
      <w:r>
        <w:rPr>
          <w:b/>
        </w:rPr>
        <w:t>MISSING:</w:t>
      </w:r>
      <w:r>
        <w:t xml:space="preserve"> Room: Babies Two | SN: R9TR80A8TBB | Model: Samsung  Galaxy Tab A7 SM-T500</w:t>
      </w:r>
    </w:p>
    <w:p>
      <w:pPr>
        <w:pStyle w:val="ListBullet"/>
      </w:pPr>
      <w:r/>
      <w:r>
        <w:rPr>
          <w:b/>
        </w:rPr>
        <w:t>MISSING:</w:t>
      </w:r>
      <w:r>
        <w:t xml:space="preserve"> Room: Xplor Signin OSHC | SN: MW454V2HDH | Model: Apple 9th Gen MK2K3X/A</w:t>
      </w:r>
    </w:p>
    <w:p>
      <w:pPr>
        <w:pStyle w:val="ListBullet"/>
      </w:pPr>
      <w:r/>
      <w:r>
        <w:rPr>
          <w:b/>
        </w:rPr>
        <w:t>MISSING:</w:t>
      </w:r>
      <w:r>
        <w:t xml:space="preserve"> Room: Simona | SN: DDP2QXF6H9 | Model: Iphone 14 Pro Max</w:t>
      </w:r>
    </w:p>
    <w:p>
      <w:pPr>
        <w:pStyle w:val="ListBullet"/>
      </w:pPr>
      <w:r/>
      <w:r>
        <w:rPr>
          <w:b/>
        </w:rPr>
        <w:t>MISSING:</w:t>
      </w:r>
      <w:r>
        <w:t xml:space="preserve"> Room: Russell | SN: JD9JqDPX4L | Model: Iphone 15 MTP03ZP/A</w:t>
      </w:r>
    </w:p>
    <w:p>
      <w:pPr>
        <w:pStyle w:val="ListBullet"/>
      </w:pPr>
      <w:r/>
      <w:r>
        <w:rPr>
          <w:b/>
        </w:rPr>
        <w:t>MISSING:</w:t>
      </w:r>
      <w:r>
        <w:t xml:space="preserve"> Room: Kylie | SN: TV39PR9WI9 | Model: IPhone 14 Pro Max</w:t>
      </w:r>
    </w:p>
    <w:p>
      <w:pPr>
        <w:pStyle w:val="ListBullet"/>
      </w:pPr>
      <w:r/>
      <w:r>
        <w:rPr>
          <w:b/>
        </w:rPr>
        <w:t>MISSING:</w:t>
      </w:r>
      <w:r>
        <w:t xml:space="preserve"> Room: Kate | SN: LF2LRW53QW | Model: Iphone 13 MLPF3X/A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Photo Retention Breaches</w:t>
      </w:r>
    </w:p>
    <w:p>
      <w:pPr>
        <w:pStyle w:val="ListBullet"/>
      </w:pPr>
      <w:r/>
      <w:r>
        <w:rPr>
          <w:b/>
        </w:rPr>
        <w:t>PRIVACY:</w:t>
      </w:r>
      <w:r>
        <w:t xml:space="preserve"> Room: Toddlers Two | SN: LJ95R2P759 | Count: 237 Photos</w:t>
      </w:r>
    </w:p>
    <w:p>
      <w:pPr>
        <w:pStyle w:val="ListBullet"/>
      </w:pPr>
      <w:r/>
      <w:r>
        <w:rPr>
          <w:b/>
        </w:rPr>
        <w:t>PRIVACY:</w:t>
      </w:r>
      <w:r>
        <w:t xml:space="preserve"> Room: Senior Kindy | SN: W5VJ6EJF4M | Count: 872 Photos</w:t>
      </w:r>
    </w:p>
    <w:p>
      <w:pPr>
        <w:pStyle w:val="ListBullet"/>
      </w:pPr>
      <w:r/>
      <w:r>
        <w:rPr>
          <w:b/>
        </w:rPr>
        <w:t>PRIVACY:</w:t>
      </w:r>
      <w:r>
        <w:t xml:space="preserve"> Room: Pre Kindy | SN: YH4VWHXJ2N | Count: 477 Photos</w:t>
      </w:r>
    </w:p>
    <w:p>
      <w:pPr>
        <w:pStyle w:val="ListBullet"/>
      </w:pPr>
      <w:r/>
      <w:r>
        <w:rPr>
          <w:b/>
        </w:rPr>
        <w:t>PRIVACY:</w:t>
      </w:r>
      <w:r>
        <w:t xml:space="preserve"> Room: Kindy Two | SN: MCPF3X11J9 | Count: 670 Photos</w:t>
      </w:r>
    </w:p>
    <w:p>
      <w:pPr>
        <w:pStyle w:val="ListBullet"/>
      </w:pPr>
      <w:r/>
      <w:r>
        <w:rPr>
          <w:b/>
        </w:rPr>
        <w:t>PRIVACY:</w:t>
      </w:r>
      <w:r>
        <w:t xml:space="preserve"> Room: Kindy One | SN: X9RQGD1QWM | Count: 924 Photos</w:t>
      </w:r>
    </w:p>
    <w:p>
      <w:pPr>
        <w:pStyle w:val="ListBullet"/>
      </w:pPr>
      <w:r/>
      <w:r>
        <w:rPr>
          <w:b/>
        </w:rPr>
        <w:t>PRIVACY:</w:t>
      </w:r>
      <w:r>
        <w:t xml:space="preserve"> Room: Babies Two | SN: XR7R42YN3H | Count: 1394 Photos</w:t>
      </w:r>
    </w:p>
    <w:p>
      <w:pPr>
        <w:pStyle w:val="ListBullet"/>
      </w:pPr>
      <w:r/>
      <w:r>
        <w:rPr>
          <w:b/>
        </w:rPr>
        <w:t>PRIVACY:</w:t>
      </w:r>
      <w:r>
        <w:t xml:space="preserve"> Room: OSHC | SN: KN2Y3Q2RTY | Count: 256 Photos</w:t>
      </w:r>
    </w:p>
    <w:p>
      <w:pPr>
        <w:pStyle w:val="Heading1"/>
      </w:pPr>
      <w:r>
        <w:rPr>
          <w:rFonts w:ascii="Arial" w:hAnsi="Arial"/>
          <w:b/>
          <w:color w:val="1F497D"/>
          <w:sz w:val="32"/>
        </w:rPr>
        <w:t>DETAILED AUDIT FINDINGS BY ROOM / USER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None</w:t>
      </w:r>
    </w:p>
    <w:p>
      <w:r/>
      <w:r>
        <w:rPr>
          <w:b/>
        </w:rPr>
        <w:t>Asset:</w:t>
      </w:r>
      <w:r>
        <w:t xml:space="preserve"> HP | </w:t>
      </w:r>
      <w:r>
        <w:rPr>
          <w:b/>
        </w:rPr>
        <w:t>SN:</w:t>
      </w:r>
      <w:r>
        <w:t xml:space="preserve"> 1</w:t>
      </w:r>
    </w:p>
    <w:p>
      <w:pPr>
        <w:pStyle w:val="ListBullet"/>
      </w:pPr>
      <w:r/>
      <w:r>
        <w:rPr>
          <w:b/>
        </w:rPr>
        <w:t>OS Version:</w:t>
      </w:r>
      <w:r>
        <w:t xml:space="preserve"> Windows 11</w:t>
      </w:r>
    </w:p>
    <w:p>
      <w:pPr>
        <w:pStyle w:val="ListBullet"/>
      </w:pPr>
      <w:r/>
      <w:r>
        <w:rPr>
          <w:b/>
        </w:rPr>
        <w:t>Compliance:</w:t>
      </w:r>
      <w:r>
        <w:t xml:space="preserve"> Updates: yes | Security Check: yes</w:t>
      </w:r>
    </w:p>
    <w:p>
      <w:pPr>
        <w:pStyle w:val="ListBullet"/>
      </w:pPr>
      <w:r/>
      <w:r>
        <w:rPr>
          <w:b/>
        </w:rPr>
        <w:t>Engineer Notes:</w:t>
      </w:r>
      <w:r>
        <w:t xml:space="preserve"> notes of issues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Babies One</w:t>
      </w:r>
    </w:p>
    <w:p>
      <w:r/>
      <w:r>
        <w:rPr>
          <w:b/>
        </w:rPr>
        <w:t>Asset:</w:t>
      </w:r>
      <w:r>
        <w:t xml:space="preserve"> Apple 9th Gen MK2L3X/A | </w:t>
      </w:r>
      <w:r>
        <w:rPr>
          <w:b/>
        </w:rPr>
        <w:t>SN:</w:t>
      </w:r>
      <w:r>
        <w:t xml:space="preserve"> KYHY9609DG</w:t>
      </w:r>
    </w:p>
    <w:p>
      <w:pPr>
        <w:pStyle w:val="ListBullet"/>
      </w:pPr>
      <w:r/>
      <w:r>
        <w:rPr>
          <w:b/>
        </w:rPr>
        <w:t>OS Version:</w:t>
      </w:r>
      <w:r>
        <w:t xml:space="preserve"> iOS N/A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Camera: ON (Check) | OneDrive: ON (Pass)</w:t>
      </w:r>
    </w:p>
    <w:p>
      <w:pPr>
        <w:pStyle w:val="ListBullet"/>
      </w:pPr>
      <w:r/>
      <w:r>
        <w:rPr>
          <w:b/>
        </w:rPr>
        <w:t>Photos:</w:t>
      </w:r>
      <w:r>
        <w:t xml:space="preserve"> 0 files recorded on N/A</w:t>
      </w:r>
    </w:p>
    <w:p>
      <w:pPr>
        <w:pStyle w:val="ListBullet"/>
      </w:pPr>
      <w:r/>
      <w:r>
        <w:rPr>
          <w:b/>
        </w:rPr>
        <w:t>Engineer Notes:</w:t>
      </w:r>
      <w:r>
        <w:t xml:space="preserve"> test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Babies One</w:t>
      </w:r>
    </w:p>
    <w:p>
      <w:r/>
      <w:r>
        <w:rPr>
          <w:b/>
        </w:rPr>
        <w:t>Asset:</w:t>
      </w:r>
      <w:r>
        <w:t xml:space="preserve"> Samsung  Galaxy Tab A SM-T510 | </w:t>
      </w:r>
      <w:r>
        <w:rPr>
          <w:b/>
        </w:rPr>
        <w:t>SN:</w:t>
      </w:r>
      <w:r>
        <w:t xml:space="preserve"> R52N61NC5ET</w:t>
      </w:r>
    </w:p>
    <w:p>
      <w:pPr>
        <w:pStyle w:val="ListBullet"/>
      </w:pPr>
      <w:r/>
      <w:r>
        <w:rPr>
          <w:b/>
        </w:rPr>
        <w:t>OS Version:</w:t>
      </w:r>
      <w:r>
        <w:t xml:space="preserve"> iOS N/A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Camera: OFF (Pass) | OneDrive: ON (Pass)</w:t>
      </w:r>
    </w:p>
    <w:p>
      <w:pPr>
        <w:pStyle w:val="ListBullet"/>
      </w:pPr>
      <w:r/>
      <w:r>
        <w:rPr>
          <w:b/>
        </w:rPr>
        <w:t>Photos:</w:t>
      </w:r>
      <w:r>
        <w:t xml:space="preserve"> 0 files recorded on N/A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Active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Babies One</w:t>
      </w:r>
    </w:p>
    <w:p>
      <w:r/>
      <w:r>
        <w:rPr>
          <w:b/>
        </w:rPr>
        <w:t>Asset:</w:t>
      </w:r>
      <w:r>
        <w:t xml:space="preserve"> Hp 15S-fq3xxx | </w:t>
      </w:r>
      <w:r>
        <w:rPr>
          <w:b/>
        </w:rPr>
        <w:t>SN:</w:t>
      </w:r>
      <w:r>
        <w:t xml:space="preserve"> 4Z207PA#ABG</w:t>
      </w:r>
    </w:p>
    <w:p>
      <w:pPr>
        <w:pStyle w:val="ListBullet"/>
      </w:pPr>
      <w:r/>
      <w:r>
        <w:rPr>
          <w:b/>
        </w:rPr>
        <w:t>OS Version:</w:t>
      </w:r>
      <w:r>
        <w:t xml:space="preserve"> Windows 11</w:t>
      </w:r>
    </w:p>
    <w:p>
      <w:pPr>
        <w:pStyle w:val="ListBullet"/>
      </w:pPr>
      <w:r/>
      <w:r>
        <w:rPr>
          <w:b/>
        </w:rPr>
        <w:t>Compliance:</w:t>
      </w:r>
      <w:r>
        <w:t xml:space="preserve"> Updates: N/A | Security Check: Passed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Active - Validated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Babies Two</w:t>
      </w:r>
    </w:p>
    <w:p>
      <w:r/>
      <w:r>
        <w:rPr>
          <w:b/>
        </w:rPr>
        <w:t>Asset:</w:t>
      </w:r>
      <w:r>
        <w:t xml:space="preserve"> Samsung  Galaxy Tab A7 SM-T500 | </w:t>
      </w:r>
      <w:r>
        <w:rPr>
          <w:b/>
        </w:rPr>
        <w:t>SN:</w:t>
      </w:r>
      <w:r>
        <w:t xml:space="preserve"> R9TR80A8TBB</w:t>
      </w:r>
    </w:p>
    <w:p>
      <w:pPr>
        <w:pStyle w:val="ListBullet"/>
      </w:pPr>
      <w:r/>
      <w:r>
        <w:rPr>
          <w:b/>
        </w:rPr>
        <w:t>OS Version:</w:t>
      </w:r>
      <w:r>
        <w:t xml:space="preserve"> iOS N/A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Camera: OFF (Pass) | OneDrive: ON (Pass)</w:t>
      </w:r>
    </w:p>
    <w:p>
      <w:pPr>
        <w:pStyle w:val="ListBullet"/>
      </w:pPr>
      <w:r/>
      <w:r>
        <w:rPr>
          <w:b/>
        </w:rPr>
        <w:t>Photos:</w:t>
      </w:r>
      <w:r>
        <w:t xml:space="preserve"> 0 files recorded on N/A</w:t>
      </w:r>
    </w:p>
    <w:p>
      <w:pPr>
        <w:pStyle w:val="ListBullet"/>
      </w:pPr>
      <w:r/>
      <w:r>
        <w:rPr>
          <w:b/>
        </w:rPr>
        <w:t>Engineer Notes:</w:t>
      </w:r>
      <w:r>
        <w:t xml:space="preserve"> REQUIRED ACTION: Locate / verify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Babies Two</w:t>
      </w:r>
    </w:p>
    <w:p>
      <w:r/>
      <w:r>
        <w:rPr>
          <w:b/>
        </w:rPr>
        <w:t>Asset:</w:t>
      </w:r>
      <w:r>
        <w:t xml:space="preserve"> Apple 9th Gen MK2K3X/A | </w:t>
      </w:r>
      <w:r>
        <w:rPr>
          <w:b/>
        </w:rPr>
        <w:t>SN:</w:t>
      </w:r>
      <w:r>
        <w:t xml:space="preserve"> XR7R42YN3H</w:t>
      </w:r>
    </w:p>
    <w:p>
      <w:pPr>
        <w:pStyle w:val="ListBullet"/>
      </w:pPr>
      <w:r/>
      <w:r>
        <w:rPr>
          <w:b/>
        </w:rPr>
        <w:t>OS Version:</w:t>
      </w:r>
      <w:r>
        <w:t xml:space="preserve"> iOS yes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Camera: OFF (Pass) | OneDrive: ON (Pass)</w:t>
      </w:r>
    </w:p>
    <w:p>
      <w:pPr>
        <w:pStyle w:val="ListBullet"/>
      </w:pPr>
      <w:r/>
      <w:r>
        <w:rPr>
          <w:b/>
        </w:rPr>
        <w:t>Photos:</w:t>
      </w:r>
      <w:r>
        <w:t xml:space="preserve"> 1394 files recorded on 2026-04-01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Active / photo reduction required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Babies Two</w:t>
      </w:r>
    </w:p>
    <w:p>
      <w:r/>
      <w:r>
        <w:rPr>
          <w:b/>
        </w:rPr>
        <w:t>Asset:</w:t>
      </w:r>
      <w:r>
        <w:t xml:space="preserve"> Acer Aspire AL15-51M | </w:t>
      </w:r>
      <w:r>
        <w:rPr>
          <w:b/>
        </w:rPr>
        <w:t>SN:</w:t>
      </w:r>
      <w:r>
        <w:t xml:space="preserve"> NXKS5SA003343022C10X15</w:t>
      </w:r>
    </w:p>
    <w:p>
      <w:pPr>
        <w:pStyle w:val="ListBullet"/>
      </w:pPr>
      <w:r/>
      <w:r>
        <w:rPr>
          <w:b/>
        </w:rPr>
        <w:t>OS Version:</w:t>
      </w:r>
      <w:r>
        <w:t xml:space="preserve"> Windows 11</w:t>
      </w:r>
    </w:p>
    <w:p>
      <w:pPr>
        <w:pStyle w:val="ListBullet"/>
      </w:pPr>
      <w:r/>
      <w:r>
        <w:rPr>
          <w:b/>
        </w:rPr>
        <w:t>Compliance:</w:t>
      </w:r>
      <w:r>
        <w:t xml:space="preserve"> Updates: N/A | Security Check: Passed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Active - Validated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BELC Gym Music</w:t>
      </w:r>
    </w:p>
    <w:p>
      <w:r/>
      <w:r>
        <w:rPr>
          <w:b/>
        </w:rPr>
        <w:t>Asset:</w:t>
      </w:r>
      <w:r>
        <w:t xml:space="preserve"> Apple A16 | </w:t>
      </w:r>
      <w:r>
        <w:rPr>
          <w:b/>
        </w:rPr>
        <w:t>SN:</w:t>
      </w:r>
      <w:r>
        <w:t xml:space="preserve"> F69YR6WW0L</w:t>
      </w:r>
    </w:p>
    <w:p>
      <w:pPr>
        <w:pStyle w:val="ListBullet"/>
      </w:pPr>
      <w:r/>
      <w:r>
        <w:rPr>
          <w:b/>
        </w:rPr>
        <w:t>OS Version:</w:t>
      </w:r>
      <w:r>
        <w:t xml:space="preserve"> iOS N/A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Camera: OFF (Pass) | OneDrive: ON (Pass)</w:t>
      </w:r>
    </w:p>
    <w:p>
      <w:pPr>
        <w:pStyle w:val="ListBullet"/>
      </w:pPr>
      <w:r/>
      <w:r>
        <w:rPr>
          <w:b/>
        </w:rPr>
        <w:t>Photos:</w:t>
      </w:r>
      <w:r>
        <w:t xml:space="preserve"> 0 files recorded on N/A</w:t>
      </w:r>
    </w:p>
    <w:p>
      <w:pPr>
        <w:pStyle w:val="ListBullet"/>
      </w:pPr>
      <w:r/>
      <w:r>
        <w:rPr>
          <w:b/>
        </w:rPr>
        <w:t>Engineer Notes:</w:t>
      </w:r>
      <w:r>
        <w:t xml:space="preserve"> REQUIRED ACTION: Locate / verify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BELC-Admin-Main</w:t>
      </w:r>
    </w:p>
    <w:p>
      <w:r/>
      <w:r>
        <w:rPr>
          <w:b/>
        </w:rPr>
        <w:t>Asset:</w:t>
      </w:r>
      <w:r>
        <w:t xml:space="preserve"> HP Prodesk 500 G4 SFF | </w:t>
      </w:r>
      <w:r>
        <w:rPr>
          <w:b/>
        </w:rPr>
        <w:t>SN:</w:t>
      </w:r>
      <w:r>
        <w:t xml:space="preserve"> 2VG42AV</w:t>
      </w:r>
    </w:p>
    <w:p>
      <w:pPr>
        <w:pStyle w:val="ListBullet"/>
      </w:pPr>
      <w:r/>
      <w:r>
        <w:rPr>
          <w:b/>
        </w:rPr>
        <w:t>OS Version:</w:t>
      </w:r>
      <w:r>
        <w:t xml:space="preserve"> Windows 10/11</w:t>
      </w:r>
    </w:p>
    <w:p>
      <w:pPr>
        <w:pStyle w:val="ListBullet"/>
      </w:pPr>
      <w:r/>
      <w:r>
        <w:rPr>
          <w:b/>
        </w:rPr>
        <w:t>Compliance:</w:t>
      </w:r>
      <w:r>
        <w:t xml:space="preserve"> Updates: N/A | Security Check: Passed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Admin Master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BELC-Admin-Second</w:t>
      </w:r>
    </w:p>
    <w:p>
      <w:r/>
      <w:r>
        <w:rPr>
          <w:b/>
        </w:rPr>
        <w:t>Asset:</w:t>
      </w:r>
      <w:r>
        <w:t xml:space="preserve"> Generic  I5 | </w:t>
      </w:r>
      <w:r>
        <w:rPr>
          <w:b/>
        </w:rPr>
        <w:t>SN:</w:t>
      </w:r>
      <w:r>
        <w:t xml:space="preserve"> nil</w:t>
      </w:r>
    </w:p>
    <w:p>
      <w:pPr>
        <w:pStyle w:val="ListBullet"/>
      </w:pPr>
      <w:r/>
      <w:r>
        <w:rPr>
          <w:b/>
        </w:rPr>
        <w:t>OS Version:</w:t>
      </w:r>
      <w:r>
        <w:t xml:space="preserve"> Windows N/A</w:t>
      </w:r>
    </w:p>
    <w:p>
      <w:pPr>
        <w:pStyle w:val="ListBullet"/>
      </w:pPr>
      <w:r/>
      <w:r>
        <w:rPr>
          <w:b/>
        </w:rPr>
        <w:t>Compliance:</w:t>
      </w:r>
      <w:r>
        <w:t xml:space="preserve"> Updates: N/A | Security Check: N/A</w:t>
      </w:r>
    </w:p>
    <w:p>
      <w:pPr>
        <w:pStyle w:val="ListBullet"/>
      </w:pPr>
      <w:r/>
      <w:r>
        <w:rPr>
          <w:b/>
        </w:rPr>
        <w:t>Engineer Notes:</w:t>
      </w:r>
      <w:r>
        <w:t xml:space="preserve"> Bulk Import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Kate</w:t>
      </w:r>
    </w:p>
    <w:p>
      <w:r/>
      <w:r>
        <w:rPr>
          <w:b/>
        </w:rPr>
        <w:t>Asset:</w:t>
      </w:r>
      <w:r>
        <w:t xml:space="preserve"> Iphone 13 MLPF3X/A | </w:t>
      </w:r>
      <w:r>
        <w:rPr>
          <w:b/>
        </w:rPr>
        <w:t>SN:</w:t>
      </w:r>
      <w:r>
        <w:t xml:space="preserve"> LF2LRW53QW</w:t>
      </w:r>
    </w:p>
    <w:p>
      <w:pPr>
        <w:pStyle w:val="ListBullet"/>
      </w:pPr>
      <w:r/>
      <w:r>
        <w:rPr>
          <w:b/>
        </w:rPr>
        <w:t>OS Version:</w:t>
      </w:r>
      <w:r>
        <w:t xml:space="preserve"> iOS N/A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Camera: OFF (Pass) | OneDrive: ON (Pass)</w:t>
      </w:r>
    </w:p>
    <w:p>
      <w:pPr>
        <w:pStyle w:val="ListBullet"/>
      </w:pPr>
      <w:r/>
      <w:r>
        <w:rPr>
          <w:b/>
        </w:rPr>
        <w:t>Photos:</w:t>
      </w:r>
      <w:r>
        <w:t xml:space="preserve"> 0 files recorded on N/A</w:t>
      </w:r>
    </w:p>
    <w:p>
      <w:pPr>
        <w:pStyle w:val="ListBullet"/>
      </w:pPr>
      <w:r/>
      <w:r>
        <w:rPr>
          <w:b/>
        </w:rPr>
        <w:t>Engineer Notes:</w:t>
      </w:r>
      <w:r>
        <w:t xml:space="preserve"> REQUIRED ACTION: Locate / verify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Kate</w:t>
      </w:r>
    </w:p>
    <w:p>
      <w:r/>
      <w:r>
        <w:rPr>
          <w:b/>
        </w:rPr>
        <w:t>Asset:</w:t>
      </w:r>
      <w:r>
        <w:t xml:space="preserve"> Inspiron 16 5640 | </w:t>
      </w:r>
      <w:r>
        <w:rPr>
          <w:b/>
        </w:rPr>
        <w:t>SN:</w:t>
      </w:r>
      <w:r>
        <w:t xml:space="preserve"> C428GB4</w:t>
      </w:r>
    </w:p>
    <w:p>
      <w:pPr>
        <w:pStyle w:val="ListBullet"/>
      </w:pPr>
      <w:r/>
      <w:r>
        <w:rPr>
          <w:b/>
        </w:rPr>
        <w:t>OS Version:</w:t>
      </w:r>
      <w:r>
        <w:t xml:space="preserve"> Windows 11</w:t>
      </w:r>
    </w:p>
    <w:p>
      <w:pPr>
        <w:pStyle w:val="ListBullet"/>
      </w:pPr>
      <w:r/>
      <w:r>
        <w:rPr>
          <w:b/>
        </w:rPr>
        <w:t>Compliance:</w:t>
      </w:r>
      <w:r>
        <w:t xml:space="preserve"> Updates: N/A | Security Check: Passed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Active - Validated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Kindy On e</w:t>
      </w:r>
    </w:p>
    <w:p>
      <w:r/>
      <w:r>
        <w:rPr>
          <w:b/>
        </w:rPr>
        <w:t>Asset:</w:t>
      </w:r>
      <w:r>
        <w:t xml:space="preserve"> Dell 15 DC1520 | </w:t>
      </w:r>
      <w:r>
        <w:rPr>
          <w:b/>
        </w:rPr>
        <w:t>SN:</w:t>
      </w:r>
      <w:r>
        <w:t xml:space="preserve"> 9DVJ4C4</w:t>
      </w:r>
    </w:p>
    <w:p>
      <w:pPr>
        <w:pStyle w:val="ListBullet"/>
      </w:pPr>
      <w:r/>
      <w:r>
        <w:rPr>
          <w:b/>
        </w:rPr>
        <w:t>OS Version:</w:t>
      </w:r>
      <w:r>
        <w:t xml:space="preserve"> Windows 11</w:t>
      </w:r>
    </w:p>
    <w:p>
      <w:pPr>
        <w:pStyle w:val="ListBullet"/>
      </w:pPr>
      <w:r/>
      <w:r>
        <w:rPr>
          <w:b/>
        </w:rPr>
        <w:t>Compliance:</w:t>
      </w:r>
      <w:r>
        <w:t xml:space="preserve"> Updates: N/A | Security Check: Passed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Active - Validated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Kindy One</w:t>
      </w:r>
    </w:p>
    <w:p>
      <w:r/>
      <w:r>
        <w:rPr>
          <w:b/>
        </w:rPr>
        <w:t>Asset:</w:t>
      </w:r>
      <w:r>
        <w:t xml:space="preserve"> Commbox Classic 65 | </w:t>
      </w:r>
      <w:r>
        <w:rPr>
          <w:b/>
        </w:rPr>
        <w:t>SN:</w:t>
      </w:r>
      <w:r>
        <w:t xml:space="preserve"> 2204C6503010022</w:t>
      </w:r>
    </w:p>
    <w:p>
      <w:pPr>
        <w:pStyle w:val="ListBullet"/>
      </w:pPr>
      <w:r/>
      <w:r>
        <w:rPr>
          <w:b/>
        </w:rPr>
        <w:t>OS Version:</w:t>
      </w:r>
      <w:r>
        <w:t xml:space="preserve"> Windows N/A</w:t>
      </w:r>
    </w:p>
    <w:p>
      <w:pPr>
        <w:pStyle w:val="ListBullet"/>
      </w:pPr>
      <w:r/>
      <w:r>
        <w:rPr>
          <w:b/>
        </w:rPr>
        <w:t>Compliance:</w:t>
      </w:r>
      <w:r>
        <w:t xml:space="preserve"> Updates: N/A | Security Check: N/A</w:t>
      </w:r>
    </w:p>
    <w:p>
      <w:pPr>
        <w:pStyle w:val="ListBullet"/>
      </w:pPr>
      <w:r/>
      <w:r>
        <w:rPr>
          <w:b/>
        </w:rPr>
        <w:t>Engineer Notes:</w:t>
      </w:r>
      <w:r>
        <w:t xml:space="preserve"> Bulk Import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Kindy One</w:t>
      </w:r>
    </w:p>
    <w:p>
      <w:r/>
      <w:r>
        <w:rPr>
          <w:b/>
        </w:rPr>
        <w:t>Asset:</w:t>
      </w:r>
      <w:r>
        <w:t xml:space="preserve"> Apple 9th Gen MK2K3X/A | </w:t>
      </w:r>
      <w:r>
        <w:rPr>
          <w:b/>
        </w:rPr>
        <w:t>SN:</w:t>
      </w:r>
      <w:r>
        <w:t xml:space="preserve"> X9RQGD1QWM</w:t>
      </w:r>
    </w:p>
    <w:p>
      <w:pPr>
        <w:pStyle w:val="ListBullet"/>
      </w:pPr>
      <w:r/>
      <w:r>
        <w:rPr>
          <w:b/>
        </w:rPr>
        <w:t>OS Version:</w:t>
      </w:r>
      <w:r>
        <w:t xml:space="preserve"> iOS yes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Camera: OFF (Pass) | OneDrive: ON (Pass)</w:t>
      </w:r>
    </w:p>
    <w:p>
      <w:pPr>
        <w:pStyle w:val="ListBullet"/>
      </w:pPr>
      <w:r/>
      <w:r>
        <w:rPr>
          <w:b/>
        </w:rPr>
        <w:t>Photos:</w:t>
      </w:r>
      <w:r>
        <w:t xml:space="preserve"> 924 files recorded on 2026-04-01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Active / photo reduction required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Kindy Two</w:t>
      </w:r>
    </w:p>
    <w:p>
      <w:r/>
      <w:r>
        <w:rPr>
          <w:b/>
        </w:rPr>
        <w:t>Asset:</w:t>
      </w:r>
      <w:r>
        <w:t xml:space="preserve"> Commbox Classic 65 | </w:t>
      </w:r>
      <w:r>
        <w:rPr>
          <w:b/>
        </w:rPr>
        <w:t>SN:</w:t>
      </w:r>
      <w:r>
        <w:t xml:space="preserve"> 2204C6503010020</w:t>
      </w:r>
    </w:p>
    <w:p>
      <w:pPr>
        <w:pStyle w:val="ListBullet"/>
      </w:pPr>
      <w:r/>
      <w:r>
        <w:rPr>
          <w:b/>
        </w:rPr>
        <w:t>OS Version:</w:t>
      </w:r>
      <w:r>
        <w:t xml:space="preserve"> Windows N/A</w:t>
      </w:r>
    </w:p>
    <w:p>
      <w:pPr>
        <w:pStyle w:val="ListBullet"/>
      </w:pPr>
      <w:r/>
      <w:r>
        <w:rPr>
          <w:b/>
        </w:rPr>
        <w:t>Compliance:</w:t>
      </w:r>
      <w:r>
        <w:t xml:space="preserve"> Updates: N/A | Security Check: N/A</w:t>
      </w:r>
    </w:p>
    <w:p>
      <w:pPr>
        <w:pStyle w:val="ListBullet"/>
      </w:pPr>
      <w:r/>
      <w:r>
        <w:rPr>
          <w:b/>
        </w:rPr>
        <w:t>Engineer Notes:</w:t>
      </w:r>
      <w:r>
        <w:t xml:space="preserve"> Bulk Import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Kindy Two</w:t>
      </w:r>
    </w:p>
    <w:p>
      <w:r/>
      <w:r>
        <w:rPr>
          <w:b/>
        </w:rPr>
        <w:t>Asset:</w:t>
      </w:r>
      <w:r>
        <w:t xml:space="preserve"> Apple 9th Gen MK2K3X/A | </w:t>
      </w:r>
      <w:r>
        <w:rPr>
          <w:b/>
        </w:rPr>
        <w:t>SN:</w:t>
      </w:r>
      <w:r>
        <w:t xml:space="preserve"> MCPF3X11J9</w:t>
      </w:r>
    </w:p>
    <w:p>
      <w:pPr>
        <w:pStyle w:val="ListBullet"/>
      </w:pPr>
      <w:r/>
      <w:r>
        <w:rPr>
          <w:b/>
        </w:rPr>
        <w:t>OS Version:</w:t>
      </w:r>
      <w:r>
        <w:t xml:space="preserve"> iOS N/A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Camera: OFF (Pass) | OneDrive: ON (Pass)</w:t>
      </w:r>
    </w:p>
    <w:p>
      <w:pPr>
        <w:pStyle w:val="ListBullet"/>
      </w:pPr>
      <w:r/>
      <w:r>
        <w:rPr>
          <w:b/>
        </w:rPr>
        <w:t>Photos:</w:t>
      </w:r>
      <w:r>
        <w:t xml:space="preserve"> 670 files recorded on 2026-04-01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Active / photo reduction required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Kindy Two</w:t>
      </w:r>
    </w:p>
    <w:p>
      <w:r/>
      <w:r>
        <w:rPr>
          <w:b/>
        </w:rPr>
        <w:t>Asset:</w:t>
      </w:r>
      <w:r>
        <w:t xml:space="preserve"> Samsung  Galaxy Tab A7 SM-T500 | </w:t>
      </w:r>
      <w:r>
        <w:rPr>
          <w:b/>
        </w:rPr>
        <w:t>SN:</w:t>
      </w:r>
      <w:r>
        <w:t xml:space="preserve"> R9TR70W810E</w:t>
      </w:r>
    </w:p>
    <w:p>
      <w:pPr>
        <w:pStyle w:val="ListBullet"/>
      </w:pPr>
      <w:r/>
      <w:r>
        <w:rPr>
          <w:b/>
        </w:rPr>
        <w:t>OS Version:</w:t>
      </w:r>
      <w:r>
        <w:t xml:space="preserve"> iOS N/A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Camera: OFF (Pass) | OneDrive: ON (Pass)</w:t>
      </w:r>
    </w:p>
    <w:p>
      <w:pPr>
        <w:pStyle w:val="ListBullet"/>
      </w:pPr>
      <w:r/>
      <w:r>
        <w:rPr>
          <w:b/>
        </w:rPr>
        <w:t>Photos:</w:t>
      </w:r>
      <w:r>
        <w:t xml:space="preserve"> 0 files recorded on N/A</w:t>
      </w:r>
    </w:p>
    <w:p>
      <w:pPr>
        <w:pStyle w:val="ListBullet"/>
      </w:pPr>
      <w:r/>
      <w:r>
        <w:rPr>
          <w:b/>
        </w:rPr>
        <w:t>Engineer Notes:</w:t>
      </w:r>
      <w:r>
        <w:t xml:space="preserve"> REQUIRED ACTION: Locate / verify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Kindy Two</w:t>
      </w:r>
    </w:p>
    <w:p>
      <w:r/>
      <w:r>
        <w:rPr>
          <w:b/>
        </w:rPr>
        <w:t>Asset:</w:t>
      </w:r>
      <w:r>
        <w:t xml:space="preserve"> Dell 15 DC1520 | </w:t>
      </w:r>
      <w:r>
        <w:rPr>
          <w:b/>
        </w:rPr>
        <w:t>SN:</w:t>
      </w:r>
      <w:r>
        <w:t xml:space="preserve"> hbvDPC4</w:t>
      </w:r>
    </w:p>
    <w:p>
      <w:pPr>
        <w:pStyle w:val="ListBullet"/>
      </w:pPr>
      <w:r/>
      <w:r>
        <w:rPr>
          <w:b/>
        </w:rPr>
        <w:t>OS Version:</w:t>
      </w:r>
      <w:r>
        <w:t xml:space="preserve"> Windows 11</w:t>
      </w:r>
    </w:p>
    <w:p>
      <w:pPr>
        <w:pStyle w:val="ListBullet"/>
      </w:pPr>
      <w:r/>
      <w:r>
        <w:rPr>
          <w:b/>
        </w:rPr>
        <w:t>Compliance:</w:t>
      </w:r>
      <w:r>
        <w:t xml:space="preserve"> Updates: N/A | Security Check: Passed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Active - Validated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Kitchen</w:t>
      </w:r>
    </w:p>
    <w:p>
      <w:r/>
      <w:r>
        <w:rPr>
          <w:b/>
        </w:rPr>
        <w:t>Asset:</w:t>
      </w:r>
      <w:r>
        <w:t xml:space="preserve"> Samsung  Galaxy Tab A8 SM-X200 | </w:t>
      </w:r>
      <w:r>
        <w:rPr>
          <w:b/>
        </w:rPr>
        <w:t>SN:</w:t>
      </w:r>
      <w:r>
        <w:t xml:space="preserve"> R9YT10FE&lt;VJ</w:t>
      </w:r>
    </w:p>
    <w:p>
      <w:pPr>
        <w:pStyle w:val="ListBullet"/>
      </w:pPr>
      <w:r/>
      <w:r>
        <w:rPr>
          <w:b/>
        </w:rPr>
        <w:t>OS Version:</w:t>
      </w:r>
      <w:r>
        <w:t xml:space="preserve"> iOS N/A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Camera: OFF (Pass) | OneDrive: ON (Pass)</w:t>
      </w:r>
    </w:p>
    <w:p>
      <w:pPr>
        <w:pStyle w:val="ListBullet"/>
      </w:pPr>
      <w:r/>
      <w:r>
        <w:rPr>
          <w:b/>
        </w:rPr>
        <w:t>Photos:</w:t>
      </w:r>
      <w:r>
        <w:t xml:space="preserve"> 0 files recorded on N/A</w:t>
      </w:r>
    </w:p>
    <w:p>
      <w:pPr>
        <w:pStyle w:val="ListBullet"/>
      </w:pPr>
      <w:r/>
      <w:r>
        <w:rPr>
          <w:b/>
        </w:rPr>
        <w:t>Engineer Notes:</w:t>
      </w:r>
      <w:r>
        <w:t xml:space="preserve"> REQUIRED ACTION: Locate / verify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Kylie</w:t>
      </w:r>
    </w:p>
    <w:p>
      <w:r/>
      <w:r>
        <w:rPr>
          <w:b/>
        </w:rPr>
        <w:t>Asset:</w:t>
      </w:r>
      <w:r>
        <w:t xml:space="preserve"> IPhone 14 Pro Max | </w:t>
      </w:r>
      <w:r>
        <w:rPr>
          <w:b/>
        </w:rPr>
        <w:t>SN:</w:t>
      </w:r>
      <w:r>
        <w:t xml:space="preserve"> TV39PR9WI9</w:t>
      </w:r>
    </w:p>
    <w:p>
      <w:pPr>
        <w:pStyle w:val="ListBullet"/>
      </w:pPr>
      <w:r/>
      <w:r>
        <w:rPr>
          <w:b/>
        </w:rPr>
        <w:t>OS Version:</w:t>
      </w:r>
      <w:r>
        <w:t xml:space="preserve"> iOS N/A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Camera: OFF (Pass) | OneDrive: ON (Pass)</w:t>
      </w:r>
    </w:p>
    <w:p>
      <w:pPr>
        <w:pStyle w:val="ListBullet"/>
      </w:pPr>
      <w:r/>
      <w:r>
        <w:rPr>
          <w:b/>
        </w:rPr>
        <w:t>Photos:</w:t>
      </w:r>
      <w:r>
        <w:t xml:space="preserve"> 0 files recorded on N/A</w:t>
      </w:r>
    </w:p>
    <w:p>
      <w:pPr>
        <w:pStyle w:val="ListBullet"/>
      </w:pPr>
      <w:r/>
      <w:r>
        <w:rPr>
          <w:b/>
        </w:rPr>
        <w:t>Engineer Notes:</w:t>
      </w:r>
      <w:r>
        <w:t xml:space="preserve"> REQUIRED ACTION: Locate / verify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Kylie</w:t>
      </w:r>
    </w:p>
    <w:p>
      <w:r/>
      <w:r>
        <w:rPr>
          <w:b/>
        </w:rPr>
        <w:t>Asset:</w:t>
      </w:r>
      <w:r>
        <w:t xml:space="preserve"> Dell Inspiron 16 7640 2 in 1 | </w:t>
      </w:r>
      <w:r>
        <w:rPr>
          <w:b/>
        </w:rPr>
        <w:t>SN:</w:t>
      </w:r>
      <w:r>
        <w:t xml:space="preserve"> CMTF044</w:t>
      </w:r>
    </w:p>
    <w:p>
      <w:pPr>
        <w:pStyle w:val="ListBullet"/>
      </w:pPr>
      <w:r/>
      <w:r>
        <w:rPr>
          <w:b/>
        </w:rPr>
        <w:t>OS Version:</w:t>
      </w:r>
      <w:r>
        <w:t xml:space="preserve"> Windows 11</w:t>
      </w:r>
    </w:p>
    <w:p>
      <w:pPr>
        <w:pStyle w:val="ListBullet"/>
      </w:pPr>
      <w:r/>
      <w:r>
        <w:rPr>
          <w:b/>
        </w:rPr>
        <w:t>Compliance:</w:t>
      </w:r>
      <w:r>
        <w:t xml:space="preserve"> Updates: N/A | Security Check: Passed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Active - Validated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Melissa</w:t>
      </w:r>
    </w:p>
    <w:p>
      <w:r/>
      <w:r>
        <w:rPr>
          <w:b/>
        </w:rPr>
        <w:t>Asset:</w:t>
      </w:r>
      <w:r>
        <w:t xml:space="preserve"> HP 15s-eq2xxx | </w:t>
      </w:r>
      <w:r>
        <w:rPr>
          <w:b/>
        </w:rPr>
        <w:t>SN:</w:t>
      </w:r>
      <w:r>
        <w:t xml:space="preserve"> 5CD2170QH1Y</w:t>
      </w:r>
    </w:p>
    <w:p>
      <w:pPr>
        <w:pStyle w:val="ListBullet"/>
      </w:pPr>
      <w:r/>
      <w:r>
        <w:rPr>
          <w:b/>
        </w:rPr>
        <w:t>OS Version:</w:t>
      </w:r>
      <w:r>
        <w:t xml:space="preserve"> Windows N/A</w:t>
      </w:r>
    </w:p>
    <w:p>
      <w:pPr>
        <w:pStyle w:val="ListBullet"/>
      </w:pPr>
      <w:r/>
      <w:r>
        <w:rPr>
          <w:b/>
        </w:rPr>
        <w:t>Compliance:</w:t>
      </w:r>
      <w:r>
        <w:t xml:space="preserve"> Updates: N/A | Security Check: N/A</w:t>
      </w:r>
    </w:p>
    <w:p>
      <w:pPr>
        <w:pStyle w:val="ListBullet"/>
      </w:pPr>
      <w:r/>
      <w:r>
        <w:rPr>
          <w:b/>
        </w:rPr>
        <w:t>Engineer Notes:</w:t>
      </w:r>
      <w:r>
        <w:t xml:space="preserve"> test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OSHC</w:t>
      </w:r>
    </w:p>
    <w:p>
      <w:r/>
      <w:r>
        <w:rPr>
          <w:b/>
        </w:rPr>
        <w:t>Asset:</w:t>
      </w:r>
      <w:r>
        <w:t xml:space="preserve"> Apple 9th Gen MK2K3X/A | </w:t>
      </w:r>
      <w:r>
        <w:rPr>
          <w:b/>
        </w:rPr>
        <w:t>SN:</w:t>
      </w:r>
      <w:r>
        <w:t xml:space="preserve"> KN2Y3Q2RTY</w:t>
      </w:r>
    </w:p>
    <w:p>
      <w:pPr>
        <w:pStyle w:val="ListBullet"/>
      </w:pPr>
      <w:r/>
      <w:r>
        <w:rPr>
          <w:b/>
        </w:rPr>
        <w:t>OS Version:</w:t>
      </w:r>
      <w:r>
        <w:t xml:space="preserve"> iOS yes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Camera: OFF (Pass) | OneDrive: ON (Pass)</w:t>
      </w:r>
    </w:p>
    <w:p>
      <w:pPr>
        <w:pStyle w:val="ListBullet"/>
      </w:pPr>
      <w:r/>
      <w:r>
        <w:rPr>
          <w:b/>
        </w:rPr>
        <w:t>Photos:</w:t>
      </w:r>
      <w:r>
        <w:t xml:space="preserve"> 256 files recorded on 2026-04-01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Active / photo reduction required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OSHC</w:t>
      </w:r>
    </w:p>
    <w:p>
      <w:r/>
      <w:r>
        <w:rPr>
          <w:b/>
        </w:rPr>
        <w:t>Asset:</w:t>
      </w:r>
      <w:r>
        <w:t xml:space="preserve"> HP 15S-fq3xxx | </w:t>
      </w:r>
      <w:r>
        <w:rPr>
          <w:b/>
        </w:rPr>
        <w:t>SN:</w:t>
      </w:r>
      <w:r>
        <w:t xml:space="preserve"> 4z2007pa#ABG</w:t>
      </w:r>
    </w:p>
    <w:p>
      <w:pPr>
        <w:pStyle w:val="ListBullet"/>
      </w:pPr>
      <w:r/>
      <w:r>
        <w:rPr>
          <w:b/>
        </w:rPr>
        <w:t>OS Version:</w:t>
      </w:r>
      <w:r>
        <w:t xml:space="preserve"> Windows N/A</w:t>
      </w:r>
    </w:p>
    <w:p>
      <w:pPr>
        <w:pStyle w:val="ListBullet"/>
      </w:pPr>
      <w:r/>
      <w:r>
        <w:rPr>
          <w:b/>
        </w:rPr>
        <w:t>Compliance:</w:t>
      </w:r>
      <w:r>
        <w:t xml:space="preserve"> Updates: N/A | Security Check: N/A</w:t>
      </w:r>
    </w:p>
    <w:p>
      <w:pPr>
        <w:pStyle w:val="ListBullet"/>
      </w:pPr>
      <w:r/>
      <w:r>
        <w:rPr>
          <w:b/>
        </w:rPr>
        <w:t>Engineer Notes:</w:t>
      </w:r>
      <w:r>
        <w:t xml:space="preserve"> Bulk Import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Pre Kindy</w:t>
      </w:r>
    </w:p>
    <w:p>
      <w:r/>
      <w:r>
        <w:rPr>
          <w:b/>
        </w:rPr>
        <w:t>Asset:</w:t>
      </w:r>
      <w:r>
        <w:t xml:space="preserve"> Samsung  Galaxy Tab A SM-T510 | </w:t>
      </w:r>
      <w:r>
        <w:rPr>
          <w:b/>
        </w:rPr>
        <w:t>SN:</w:t>
      </w:r>
      <w:r>
        <w:t xml:space="preserve"> R52N813V92R</w:t>
      </w:r>
    </w:p>
    <w:p>
      <w:pPr>
        <w:pStyle w:val="ListBullet"/>
      </w:pPr>
      <w:r/>
      <w:r>
        <w:rPr>
          <w:b/>
        </w:rPr>
        <w:t>OS Version:</w:t>
      </w:r>
      <w:r>
        <w:t xml:space="preserve"> iOS N/A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Camera: OFF (Pass) | OneDrive: ON (Pass)</w:t>
      </w:r>
    </w:p>
    <w:p>
      <w:pPr>
        <w:pStyle w:val="ListBullet"/>
      </w:pPr>
      <w:r/>
      <w:r>
        <w:rPr>
          <w:b/>
        </w:rPr>
        <w:t>Photos:</w:t>
      </w:r>
      <w:r>
        <w:t xml:space="preserve"> 0 files recorded on N/A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Active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Pre Kindy</w:t>
      </w:r>
    </w:p>
    <w:p>
      <w:r/>
      <w:r>
        <w:rPr>
          <w:b/>
        </w:rPr>
        <w:t>Asset:</w:t>
      </w:r>
      <w:r>
        <w:t xml:space="preserve"> Apple 9th Gen MK2K3X/A | </w:t>
      </w:r>
      <w:r>
        <w:rPr>
          <w:b/>
        </w:rPr>
        <w:t>SN:</w:t>
      </w:r>
      <w:r>
        <w:t xml:space="preserve"> YH4VWHXJ2N</w:t>
      </w:r>
    </w:p>
    <w:p>
      <w:pPr>
        <w:pStyle w:val="ListBullet"/>
      </w:pPr>
      <w:r/>
      <w:r>
        <w:rPr>
          <w:b/>
        </w:rPr>
        <w:t>OS Version:</w:t>
      </w:r>
      <w:r>
        <w:t xml:space="preserve"> iOS yes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Camera: OFF (Pass) | OneDrive: ON (Pass)</w:t>
      </w:r>
    </w:p>
    <w:p>
      <w:pPr>
        <w:pStyle w:val="ListBullet"/>
      </w:pPr>
      <w:r/>
      <w:r>
        <w:rPr>
          <w:b/>
        </w:rPr>
        <w:t>Photos:</w:t>
      </w:r>
      <w:r>
        <w:t xml:space="preserve"> 477 files recorded on 2026-04-01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Active / photo reduction required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Russell</w:t>
      </w:r>
    </w:p>
    <w:p>
      <w:r/>
      <w:r>
        <w:rPr>
          <w:b/>
        </w:rPr>
        <w:t>Asset:</w:t>
      </w:r>
      <w:r>
        <w:t xml:space="preserve"> Iphone 15 MTP03ZP/A | </w:t>
      </w:r>
      <w:r>
        <w:rPr>
          <w:b/>
        </w:rPr>
        <w:t>SN:</w:t>
      </w:r>
      <w:r>
        <w:t xml:space="preserve"> JD9JqDPX4L</w:t>
      </w:r>
    </w:p>
    <w:p>
      <w:pPr>
        <w:pStyle w:val="ListBullet"/>
      </w:pPr>
      <w:r/>
      <w:r>
        <w:rPr>
          <w:b/>
        </w:rPr>
        <w:t>OS Version:</w:t>
      </w:r>
      <w:r>
        <w:t xml:space="preserve"> iOS N/A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Camera: OFF (Pass) | OneDrive: ON (Pass)</w:t>
      </w:r>
    </w:p>
    <w:p>
      <w:pPr>
        <w:pStyle w:val="ListBullet"/>
      </w:pPr>
      <w:r/>
      <w:r>
        <w:rPr>
          <w:b/>
        </w:rPr>
        <w:t>Photos:</w:t>
      </w:r>
      <w:r>
        <w:t xml:space="preserve"> 0 files recorded on N/A</w:t>
      </w:r>
    </w:p>
    <w:p>
      <w:pPr>
        <w:pStyle w:val="ListBullet"/>
      </w:pPr>
      <w:r/>
      <w:r>
        <w:rPr>
          <w:b/>
        </w:rPr>
        <w:t>Engineer Notes:</w:t>
      </w:r>
      <w:r>
        <w:t xml:space="preserve"> REQUIRED ACTION: Locate / verify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Senior Kindy</w:t>
      </w:r>
    </w:p>
    <w:p>
      <w:r/>
      <w:r>
        <w:rPr>
          <w:b/>
        </w:rPr>
        <w:t>Asset:</w:t>
      </w:r>
      <w:r>
        <w:t xml:space="preserve"> Samsung  Galaxy Tab A7 SM-T500 | </w:t>
      </w:r>
      <w:r>
        <w:rPr>
          <w:b/>
        </w:rPr>
        <w:t>SN:</w:t>
      </w:r>
      <w:r>
        <w:t xml:space="preserve"> R9Tr70w8q1y</w:t>
      </w:r>
    </w:p>
    <w:p>
      <w:pPr>
        <w:pStyle w:val="ListBullet"/>
      </w:pPr>
      <w:r/>
      <w:r>
        <w:rPr>
          <w:b/>
        </w:rPr>
        <w:t>OS Version:</w:t>
      </w:r>
      <w:r>
        <w:t xml:space="preserve"> iOS N/A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Camera: OFF (Pass) | OneDrive: ON (Pass)</w:t>
      </w:r>
    </w:p>
    <w:p>
      <w:pPr>
        <w:pStyle w:val="ListBullet"/>
      </w:pPr>
      <w:r/>
      <w:r>
        <w:rPr>
          <w:b/>
        </w:rPr>
        <w:t>Photos:</w:t>
      </w:r>
      <w:r>
        <w:t xml:space="preserve"> 0 files recorded on N/A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Active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Senior Kindy</w:t>
      </w:r>
    </w:p>
    <w:p>
      <w:r/>
      <w:r>
        <w:rPr>
          <w:b/>
        </w:rPr>
        <w:t>Asset:</w:t>
      </w:r>
      <w:r>
        <w:t xml:space="preserve"> Apple 9th Gen MK2K3X/A | </w:t>
      </w:r>
      <w:r>
        <w:rPr>
          <w:b/>
        </w:rPr>
        <w:t>SN:</w:t>
      </w:r>
      <w:r>
        <w:t xml:space="preserve"> W5VJ6EJF4M</w:t>
      </w:r>
    </w:p>
    <w:p>
      <w:pPr>
        <w:pStyle w:val="ListBullet"/>
      </w:pPr>
      <w:r/>
      <w:r>
        <w:rPr>
          <w:b/>
        </w:rPr>
        <w:t>OS Version:</w:t>
      </w:r>
      <w:r>
        <w:t xml:space="preserve"> iOS yes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Camera: OFF (Pass) | OneDrive: OFF (Action required)</w:t>
      </w:r>
    </w:p>
    <w:p>
      <w:pPr>
        <w:pStyle w:val="ListBullet"/>
      </w:pPr>
      <w:r/>
      <w:r>
        <w:rPr>
          <w:b/>
        </w:rPr>
        <w:t>Photos:</w:t>
      </w:r>
      <w:r>
        <w:t xml:space="preserve"> 872 files recorded on 2026-04-01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Active / remediation required - password fail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Senior Kindy</w:t>
      </w:r>
    </w:p>
    <w:p>
      <w:r/>
      <w:r>
        <w:rPr>
          <w:b/>
        </w:rPr>
        <w:t>Asset:</w:t>
      </w:r>
      <w:r>
        <w:t xml:space="preserve"> HP 15-FD0xxx | </w:t>
      </w:r>
      <w:r>
        <w:rPr>
          <w:b/>
        </w:rPr>
        <w:t>SN:</w:t>
      </w:r>
      <w:r>
        <w:t xml:space="preserve"> B69K9PA#ABG</w:t>
      </w:r>
    </w:p>
    <w:p>
      <w:pPr>
        <w:pStyle w:val="ListBullet"/>
      </w:pPr>
      <w:r/>
      <w:r>
        <w:rPr>
          <w:b/>
        </w:rPr>
        <w:t>OS Version:</w:t>
      </w:r>
      <w:r>
        <w:t xml:space="preserve"> Windows 11</w:t>
      </w:r>
    </w:p>
    <w:p>
      <w:pPr>
        <w:pStyle w:val="ListBullet"/>
      </w:pPr>
      <w:r/>
      <w:r>
        <w:rPr>
          <w:b/>
        </w:rPr>
        <w:t>Compliance:</w:t>
      </w:r>
      <w:r>
        <w:t xml:space="preserve"> Updates: N/A | Security Check: Passed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Active - Validated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Simona</w:t>
      </w:r>
    </w:p>
    <w:p>
      <w:r/>
      <w:r>
        <w:rPr>
          <w:b/>
        </w:rPr>
        <w:t>Asset:</w:t>
      </w:r>
      <w:r>
        <w:t xml:space="preserve"> Iphone 14 Pro Max | </w:t>
      </w:r>
      <w:r>
        <w:rPr>
          <w:b/>
        </w:rPr>
        <w:t>SN:</w:t>
      </w:r>
      <w:r>
        <w:t xml:space="preserve"> DDP2QXF6H9</w:t>
      </w:r>
    </w:p>
    <w:p>
      <w:pPr>
        <w:pStyle w:val="ListBullet"/>
      </w:pPr>
      <w:r/>
      <w:r>
        <w:rPr>
          <w:b/>
        </w:rPr>
        <w:t>OS Version:</w:t>
      </w:r>
      <w:r>
        <w:t xml:space="preserve"> iOS N/A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Camera: OFF (Pass) | OneDrive: ON (Pass)</w:t>
      </w:r>
    </w:p>
    <w:p>
      <w:pPr>
        <w:pStyle w:val="ListBullet"/>
      </w:pPr>
      <w:r/>
      <w:r>
        <w:rPr>
          <w:b/>
        </w:rPr>
        <w:t>Photos:</w:t>
      </w:r>
      <w:r>
        <w:t xml:space="preserve"> 0 files recorded on N/A</w:t>
      </w:r>
    </w:p>
    <w:p>
      <w:pPr>
        <w:pStyle w:val="ListBullet"/>
      </w:pPr>
      <w:r/>
      <w:r>
        <w:rPr>
          <w:b/>
        </w:rPr>
        <w:t>Engineer Notes:</w:t>
      </w:r>
      <w:r>
        <w:t xml:space="preserve"> REQUIRED ACTION: Locate / verify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Simona</w:t>
      </w:r>
    </w:p>
    <w:p>
      <w:r/>
      <w:r>
        <w:rPr>
          <w:b/>
        </w:rPr>
        <w:t>Asset:</w:t>
      </w:r>
      <w:r>
        <w:t xml:space="preserve"> Dell Inspiron 16 7640 2 in 1 | </w:t>
      </w:r>
      <w:r>
        <w:rPr>
          <w:b/>
        </w:rPr>
        <w:t>SN:</w:t>
      </w:r>
      <w:r>
        <w:t xml:space="preserve"> JHWW444</w:t>
      </w:r>
    </w:p>
    <w:p>
      <w:pPr>
        <w:pStyle w:val="ListBullet"/>
      </w:pPr>
      <w:r/>
      <w:r>
        <w:rPr>
          <w:b/>
        </w:rPr>
        <w:t>OS Version:</w:t>
      </w:r>
      <w:r>
        <w:t xml:space="preserve"> Windows 11</w:t>
      </w:r>
    </w:p>
    <w:p>
      <w:pPr>
        <w:pStyle w:val="ListBullet"/>
      </w:pPr>
      <w:r/>
      <w:r>
        <w:rPr>
          <w:b/>
        </w:rPr>
        <w:t>Compliance:</w:t>
      </w:r>
      <w:r>
        <w:t xml:space="preserve"> Updates: N/A | Security Check: Passed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Active - Validated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Toddlers One</w:t>
      </w:r>
    </w:p>
    <w:p>
      <w:r/>
      <w:r>
        <w:rPr>
          <w:b/>
        </w:rPr>
        <w:t>Asset:</w:t>
      </w:r>
      <w:r>
        <w:t xml:space="preserve"> Apple 9th Gen MK2K3X/A | </w:t>
      </w:r>
      <w:r>
        <w:rPr>
          <w:b/>
        </w:rPr>
        <w:t>SN:</w:t>
      </w:r>
      <w:r>
        <w:t xml:space="preserve"> GV3XHHC4CH</w:t>
      </w:r>
    </w:p>
    <w:p>
      <w:pPr>
        <w:pStyle w:val="ListBullet"/>
      </w:pPr>
      <w:r/>
      <w:r>
        <w:rPr>
          <w:b/>
        </w:rPr>
        <w:t>OS Version:</w:t>
      </w:r>
      <w:r>
        <w:t xml:space="preserve"> iOS N/A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Camera: OFF (Pass) | OneDrive: ON (Pass)</w:t>
      </w:r>
    </w:p>
    <w:p>
      <w:pPr>
        <w:pStyle w:val="ListBullet"/>
      </w:pPr>
      <w:r/>
      <w:r>
        <w:rPr>
          <w:b/>
        </w:rPr>
        <w:t>Photos:</w:t>
      </w:r>
      <w:r>
        <w:t xml:space="preserve"> 0 files recorded on N/A</w:t>
      </w:r>
    </w:p>
    <w:p>
      <w:pPr>
        <w:pStyle w:val="ListBullet"/>
      </w:pPr>
      <w:r/>
      <w:r>
        <w:rPr>
          <w:b/>
        </w:rPr>
        <w:t>Engineer Notes:</w:t>
      </w:r>
      <w:r>
        <w:t xml:space="preserve"> REQUIRED ACTION: Locate / verify / privacy review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Toddlers One</w:t>
      </w:r>
    </w:p>
    <w:p>
      <w:r/>
      <w:r>
        <w:rPr>
          <w:b/>
        </w:rPr>
        <w:t>Asset:</w:t>
      </w:r>
      <w:r>
        <w:t xml:space="preserve"> Acer Aspire AL15-51M | </w:t>
      </w:r>
      <w:r>
        <w:rPr>
          <w:b/>
        </w:rPr>
        <w:t>SN:</w:t>
      </w:r>
      <w:r>
        <w:t xml:space="preserve"> NXXRSSA00134300fb50x15</w:t>
      </w:r>
    </w:p>
    <w:p>
      <w:pPr>
        <w:pStyle w:val="ListBullet"/>
      </w:pPr>
      <w:r/>
      <w:r>
        <w:rPr>
          <w:b/>
        </w:rPr>
        <w:t>OS Version:</w:t>
      </w:r>
      <w:r>
        <w:t xml:space="preserve"> Windows 11</w:t>
      </w:r>
    </w:p>
    <w:p>
      <w:pPr>
        <w:pStyle w:val="ListBullet"/>
      </w:pPr>
      <w:r/>
      <w:r>
        <w:rPr>
          <w:b/>
        </w:rPr>
        <w:t>Compliance:</w:t>
      </w:r>
      <w:r>
        <w:t xml:space="preserve"> Updates: N/A | Security Check: Passed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Active - Validated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Toddlers Two</w:t>
      </w:r>
    </w:p>
    <w:p>
      <w:r/>
      <w:r>
        <w:rPr>
          <w:b/>
        </w:rPr>
        <w:t>Asset:</w:t>
      </w:r>
      <w:r>
        <w:t xml:space="preserve"> Samsung  Galaxy Tab A7 SM-T500 | </w:t>
      </w:r>
      <w:r>
        <w:rPr>
          <w:b/>
        </w:rPr>
        <w:t>SN:</w:t>
      </w:r>
      <w:r>
        <w:t xml:space="preserve"> R9TR70w88cr</w:t>
      </w:r>
    </w:p>
    <w:p>
      <w:pPr>
        <w:pStyle w:val="ListBullet"/>
      </w:pPr>
      <w:r/>
      <w:r>
        <w:rPr>
          <w:b/>
        </w:rPr>
        <w:t>OS Version:</w:t>
      </w:r>
      <w:r>
        <w:t xml:space="preserve"> iOS N/A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Camera: OFF (Pass) | OneDrive: ON (Pass)</w:t>
      </w:r>
    </w:p>
    <w:p>
      <w:pPr>
        <w:pStyle w:val="ListBullet"/>
      </w:pPr>
      <w:r/>
      <w:r>
        <w:rPr>
          <w:b/>
        </w:rPr>
        <w:t>Photos:</w:t>
      </w:r>
      <w:r>
        <w:t xml:space="preserve"> 0 files recorded on N/A</w:t>
      </w:r>
    </w:p>
    <w:p>
      <w:pPr>
        <w:pStyle w:val="ListBullet"/>
      </w:pPr>
      <w:r/>
      <w:r>
        <w:rPr>
          <w:b/>
        </w:rPr>
        <w:t>Engineer Notes:</w:t>
      </w:r>
      <w:r>
        <w:t xml:space="preserve"> REQUIRED ACTION: Locate / verify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Toddlers Two</w:t>
      </w:r>
    </w:p>
    <w:p>
      <w:r/>
      <w:r>
        <w:rPr>
          <w:b/>
        </w:rPr>
        <w:t>Asset:</w:t>
      </w:r>
      <w:r>
        <w:t xml:space="preserve"> Apple 9th Gen MK2K3X/A | </w:t>
      </w:r>
      <w:r>
        <w:rPr>
          <w:b/>
        </w:rPr>
        <w:t>SN:</w:t>
      </w:r>
      <w:r>
        <w:t xml:space="preserve"> LJ95R2P759</w:t>
      </w:r>
    </w:p>
    <w:p>
      <w:pPr>
        <w:pStyle w:val="ListBullet"/>
      </w:pPr>
      <w:r/>
      <w:r>
        <w:rPr>
          <w:b/>
        </w:rPr>
        <w:t>OS Version:</w:t>
      </w:r>
      <w:r>
        <w:t xml:space="preserve"> iOS yes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Camera: OFF (Pass) | OneDrive: ON (Pass)</w:t>
      </w:r>
    </w:p>
    <w:p>
      <w:pPr>
        <w:pStyle w:val="ListBullet"/>
      </w:pPr>
      <w:r/>
      <w:r>
        <w:rPr>
          <w:b/>
        </w:rPr>
        <w:t>Photos:</w:t>
      </w:r>
      <w:r>
        <w:t xml:space="preserve"> 237 files recorded on 2026-04-01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Active / photo reduction required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Toddlers Two</w:t>
      </w:r>
    </w:p>
    <w:p>
      <w:r/>
      <w:r>
        <w:rPr>
          <w:b/>
        </w:rPr>
        <w:t>Asset:</w:t>
      </w:r>
      <w:r>
        <w:t xml:space="preserve"> Dell Inspiron 14 5440 | </w:t>
      </w:r>
      <w:r>
        <w:rPr>
          <w:b/>
        </w:rPr>
        <w:t>SN:</w:t>
      </w:r>
      <w:r>
        <w:t xml:space="preserve"> 1NWK494</w:t>
      </w:r>
    </w:p>
    <w:p>
      <w:pPr>
        <w:pStyle w:val="ListBullet"/>
      </w:pPr>
      <w:r/>
      <w:r>
        <w:rPr>
          <w:b/>
        </w:rPr>
        <w:t>OS Version:</w:t>
      </w:r>
      <w:r>
        <w:t xml:space="preserve"> Windows 11</w:t>
      </w:r>
    </w:p>
    <w:p>
      <w:pPr>
        <w:pStyle w:val="ListBullet"/>
      </w:pPr>
      <w:r/>
      <w:r>
        <w:rPr>
          <w:b/>
        </w:rPr>
        <w:t>Compliance:</w:t>
      </w:r>
      <w:r>
        <w:t xml:space="preserve"> Updates: N/A | Security Check: Passed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Active - Validated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Xplor Reception Signin one</w:t>
      </w:r>
    </w:p>
    <w:p>
      <w:r/>
      <w:r>
        <w:rPr>
          <w:b/>
        </w:rPr>
        <w:t>Asset:</w:t>
      </w:r>
      <w:r>
        <w:t xml:space="preserve"> Apple 10th Gen MPQ03X/A | </w:t>
      </w:r>
      <w:r>
        <w:rPr>
          <w:b/>
        </w:rPr>
        <w:t>SN:</w:t>
      </w:r>
      <w:r>
        <w:t xml:space="preserve"> LVCPMG6H9J</w:t>
      </w:r>
    </w:p>
    <w:p>
      <w:pPr>
        <w:pStyle w:val="ListBullet"/>
      </w:pPr>
      <w:r/>
      <w:r>
        <w:rPr>
          <w:b/>
        </w:rPr>
        <w:t>OS Version:</w:t>
      </w:r>
      <w:r>
        <w:t xml:space="preserve"> iOS N/A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Camera: OFF (Pass) | OneDrive: ON (Pass)</w:t>
      </w:r>
    </w:p>
    <w:p>
      <w:pPr>
        <w:pStyle w:val="ListBullet"/>
      </w:pPr>
      <w:r/>
      <w:r>
        <w:rPr>
          <w:b/>
        </w:rPr>
        <w:t>Photos:</w:t>
      </w:r>
      <w:r>
        <w:t xml:space="preserve"> 0 files recorded on N/A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Active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Xplor Reception Signin Two</w:t>
      </w:r>
    </w:p>
    <w:p>
      <w:r/>
      <w:r>
        <w:rPr>
          <w:b/>
        </w:rPr>
        <w:t>Asset:</w:t>
      </w:r>
      <w:r>
        <w:t xml:space="preserve"> Apple 10th Gen MPQ03X/A | </w:t>
      </w:r>
      <w:r>
        <w:rPr>
          <w:b/>
        </w:rPr>
        <w:t>SN:</w:t>
      </w:r>
      <w:r>
        <w:t xml:space="preserve"> LY6CH9K1V7</w:t>
      </w:r>
    </w:p>
    <w:p>
      <w:pPr>
        <w:pStyle w:val="ListBullet"/>
      </w:pPr>
      <w:r/>
      <w:r>
        <w:rPr>
          <w:b/>
        </w:rPr>
        <w:t>OS Version:</w:t>
      </w:r>
      <w:r>
        <w:t xml:space="preserve"> iOS N/A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Camera: OFF (Pass) | OneDrive: ON (Pass)</w:t>
      </w:r>
    </w:p>
    <w:p>
      <w:pPr>
        <w:pStyle w:val="ListBullet"/>
      </w:pPr>
      <w:r/>
      <w:r>
        <w:rPr>
          <w:b/>
        </w:rPr>
        <w:t>Photos:</w:t>
      </w:r>
      <w:r>
        <w:t xml:space="preserve"> 0 files recorded on N/A</w:t>
      </w:r>
    </w:p>
    <w:p>
      <w:pPr>
        <w:pStyle w:val="ListBullet"/>
      </w:pPr>
      <w:r/>
      <w:r>
        <w:rPr>
          <w:b/>
        </w:rPr>
        <w:t>Engineer Notes:</w:t>
      </w:r>
      <w:r>
        <w:t xml:space="preserve"> Active</w:t>
      </w:r>
    </w:p>
    <w:p>
      <w:pPr>
        <w:pStyle w:val="Heading2"/>
      </w:pPr>
      <w:r>
        <w:rPr>
          <w:rFonts w:ascii="Arial" w:hAnsi="Arial"/>
          <w:color w:val="1F497D"/>
          <w:sz w:val="26"/>
        </w:rPr>
        <w:t>Room: Xplor Signin OSHC</w:t>
      </w:r>
    </w:p>
    <w:p>
      <w:r/>
      <w:r>
        <w:rPr>
          <w:b/>
        </w:rPr>
        <w:t>Asset:</w:t>
      </w:r>
      <w:r>
        <w:t xml:space="preserve"> Apple 9th Gen MK2K3X/A | </w:t>
      </w:r>
      <w:r>
        <w:rPr>
          <w:b/>
        </w:rPr>
        <w:t>SN:</w:t>
      </w:r>
      <w:r>
        <w:t xml:space="preserve"> MW454V2HDH</w:t>
      </w:r>
    </w:p>
    <w:p>
      <w:pPr>
        <w:pStyle w:val="ListBullet"/>
      </w:pPr>
      <w:r/>
      <w:r>
        <w:rPr>
          <w:b/>
        </w:rPr>
        <w:t>OS Version:</w:t>
      </w:r>
      <w:r>
        <w:t xml:space="preserve"> iOS N/A</w:t>
      </w:r>
    </w:p>
    <w:p>
      <w:pPr>
        <w:pStyle w:val="ListBullet"/>
      </w:pPr>
      <w:r/>
      <w:r>
        <w:rPr>
          <w:b/>
        </w:rPr>
        <w:t>Cloud Sync:</w:t>
      </w:r>
      <w:r>
        <w:t xml:space="preserve"> Camera: OFF (Pass) | OneDrive: ON (Pass)</w:t>
      </w:r>
    </w:p>
    <w:p>
      <w:pPr>
        <w:pStyle w:val="ListBullet"/>
      </w:pPr>
      <w:r/>
      <w:r>
        <w:rPr>
          <w:b/>
        </w:rPr>
        <w:t>Photos:</w:t>
      </w:r>
      <w:r>
        <w:t xml:space="preserve"> 0 files recorded on N/A</w:t>
      </w:r>
    </w:p>
    <w:p>
      <w:pPr>
        <w:pStyle w:val="ListBullet"/>
      </w:pPr>
      <w:r/>
      <w:r>
        <w:rPr>
          <w:b/>
        </w:rPr>
        <w:t>Engineer Notes:</w:t>
      </w:r>
      <w:r>
        <w:t xml:space="preserve"> REQUIRED ACTION: Locate / verify / disable access</w:t>
      </w:r>
    </w:p>
    <w:p>
      <w:pPr>
        <w:pStyle w:val="Heading1"/>
      </w:pPr>
      <w:r>
        <w:rPr>
          <w:rFonts w:ascii="Arial" w:hAnsi="Arial"/>
          <w:b/>
          <w:color w:val="1F497D"/>
          <w:sz w:val="32"/>
        </w:rPr>
        <w:t>MISSING ASSETS REGISTER</w:t>
      </w:r>
    </w:p>
    <w:p>
      <w:pPr>
        <w:pStyle w:val="ListBullet"/>
      </w:pPr>
      <w:r/>
      <w:r>
        <w:rPr>
          <w:b/>
        </w:rPr>
        <w:t>R9TR70w88cr</w:t>
      </w:r>
      <w:r>
        <w:t xml:space="preserve"> (Samsung  Galaxy Tab A7 SM-T500) - Last known in Room: Toddlers Two</w:t>
      </w:r>
    </w:p>
    <w:p>
      <w:pPr>
        <w:pStyle w:val="ListBullet"/>
      </w:pPr>
      <w:r/>
      <w:r>
        <w:rPr>
          <w:b/>
        </w:rPr>
        <w:t>GV3XHHC4CH</w:t>
      </w:r>
      <w:r>
        <w:t xml:space="preserve"> (Apple 9th Gen MK2K3X/A) - Last known in Room: Toddlers One</w:t>
      </w:r>
    </w:p>
    <w:p>
      <w:pPr>
        <w:pStyle w:val="ListBullet"/>
      </w:pPr>
      <w:r/>
      <w:r>
        <w:rPr>
          <w:b/>
        </w:rPr>
        <w:t>R9YT10FE&lt;VJ</w:t>
      </w:r>
      <w:r>
        <w:t xml:space="preserve"> (Samsung  Galaxy Tab A8 SM-X200) - Last known in Room: Kitchen</w:t>
      </w:r>
    </w:p>
    <w:p>
      <w:pPr>
        <w:pStyle w:val="ListBullet"/>
      </w:pPr>
      <w:r/>
      <w:r>
        <w:rPr>
          <w:b/>
        </w:rPr>
        <w:t>R9TR70W810E</w:t>
      </w:r>
      <w:r>
        <w:t xml:space="preserve"> (Samsung  Galaxy Tab A7 SM-T500) - Last known in Room: Kindy Two</w:t>
      </w:r>
    </w:p>
    <w:p>
      <w:pPr>
        <w:pStyle w:val="ListBullet"/>
      </w:pPr>
      <w:r/>
      <w:r>
        <w:rPr>
          <w:b/>
        </w:rPr>
        <w:t>F69YR6WW0L</w:t>
      </w:r>
      <w:r>
        <w:t xml:space="preserve"> (Apple A16) - Last known in Room: BELC Gym Music</w:t>
      </w:r>
    </w:p>
    <w:p>
      <w:pPr>
        <w:pStyle w:val="ListBullet"/>
      </w:pPr>
      <w:r/>
      <w:r>
        <w:rPr>
          <w:b/>
        </w:rPr>
        <w:t>R9TR80A8TBB</w:t>
      </w:r>
      <w:r>
        <w:t xml:space="preserve"> (Samsung  Galaxy Tab A7 SM-T500) - Last known in Room: Babies Two</w:t>
      </w:r>
    </w:p>
    <w:p>
      <w:pPr>
        <w:pStyle w:val="ListBullet"/>
      </w:pPr>
      <w:r/>
      <w:r>
        <w:rPr>
          <w:b/>
        </w:rPr>
        <w:t>MW454V2HDH</w:t>
      </w:r>
      <w:r>
        <w:t xml:space="preserve"> (Apple 9th Gen MK2K3X/A) - Last known in Room: Xplor Signin OSHC</w:t>
      </w:r>
    </w:p>
    <w:p>
      <w:pPr>
        <w:pStyle w:val="ListBullet"/>
      </w:pPr>
      <w:r/>
      <w:r>
        <w:rPr>
          <w:b/>
        </w:rPr>
        <w:t>DDP2QXF6H9</w:t>
      </w:r>
      <w:r>
        <w:t xml:space="preserve"> (Iphone 14 Pro Max) - Last known in Room: Simona</w:t>
      </w:r>
    </w:p>
    <w:p>
      <w:pPr>
        <w:pStyle w:val="ListBullet"/>
      </w:pPr>
      <w:r/>
      <w:r>
        <w:rPr>
          <w:b/>
        </w:rPr>
        <w:t>JD9JqDPX4L</w:t>
      </w:r>
      <w:r>
        <w:t xml:space="preserve"> (Iphone 15 MTP03ZP/A) - Last known in Room: Russell</w:t>
      </w:r>
    </w:p>
    <w:p>
      <w:pPr>
        <w:pStyle w:val="ListBullet"/>
      </w:pPr>
      <w:r/>
      <w:r>
        <w:rPr>
          <w:b/>
        </w:rPr>
        <w:t>TV39PR9WI9</w:t>
      </w:r>
      <w:r>
        <w:t xml:space="preserve"> (IPhone 14 Pro Max) - Last known in Room: Kylie</w:t>
      </w:r>
    </w:p>
    <w:p>
      <w:pPr>
        <w:pStyle w:val="ListBullet"/>
      </w:pPr>
      <w:r/>
      <w:r>
        <w:rPr>
          <w:b/>
        </w:rPr>
        <w:t>LF2LRW53QW</w:t>
      </w:r>
      <w:r>
        <w:t xml:space="preserve"> (Iphone 13 MLPF3X/A) - Last known in Room: Kate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