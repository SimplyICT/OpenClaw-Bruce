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Benowa Hills ELC</w:t>
      </w:r>
    </w:p>
    <w:p>
      <w:r>
        <w:t>Assessment Date: 2026-05-08</w:t>
      </w:r>
    </w:p>
    <w:p/>
    <w:p>
      <w:pPr>
        <w:pStyle w:val="Heading1"/>
      </w:pPr>
      <w:r>
        <w:t>Executive Summary</w:t>
      </w:r>
    </w:p>
    <w:p>
      <w:r>
        <w:t>• 33 active devices currently recorded in use.</w:t>
      </w:r>
    </w:p>
    <w:p>
      <w:r>
        <w:t>• 0 devices currently marked missing and escalated for investigation.</w:t>
      </w:r>
    </w:p>
    <w:p/>
    <w:p>
      <w:pPr>
        <w:pStyle w:val="Heading1"/>
      </w:pPr>
      <w:r>
        <w:t>Critical Incidents &amp; Immediate Actions</w:t>
      </w:r>
    </w:p>
    <w:p/>
    <w:p>
      <w:pPr>
        <w:pStyle w:val="Heading1"/>
      </w:pPr>
      <w:r>
        <w:t>Detailed Findings by Room / User</w:t>
      </w:r>
    </w:p>
    <w:p>
      <w:pPr>
        <w:pStyle w:val="Heading2"/>
      </w:pPr>
      <w:r>
        <w:t>Spare Office Upstairs</w:t>
      </w:r>
    </w:p>
    <w:p>
      <w:r>
        <w:t>- **Device:** Lenovo Ideacentre 5 14ACN6 (SN: PC26THBT)</w:t>
      </w:r>
    </w:p>
    <w:p>
      <w:r>
        <w:t>- **OS:** Windows N/A</w:t>
      </w:r>
    </w:p>
    <w:p>
      <w:r>
        <w:t>- **Updates:** N/A</w:t>
      </w:r>
    </w:p>
    <w:p>
      <w:r>
        <w:t>- **Compliance:** OneDrive Status: N/A | Security Check: N/A</w:t>
      </w:r>
    </w:p>
    <w:p>
      <w:r>
        <w:t>- **Status/Notes:** System Link: Onboarding</w:t>
      </w:r>
    </w:p>
    <w:p>
      <w:pPr>
        <w:pStyle w:val="Heading2"/>
      </w:pPr>
      <w:r>
        <w:t>babies 1</w:t>
      </w:r>
    </w:p>
    <w:p>
      <w:r>
        <w:t>- **Device:** Apple 9th Gen MK2L3X/A (SN: X3FXQF2102)</w:t>
      </w:r>
    </w:p>
    <w:p>
      <w:r>
        <w:t>- **OS/Version:** iOS N/A</w:t>
      </w:r>
    </w:p>
    <w:p>
      <w:r>
        <w:t>- **Photos:** 0 (Total: 0) | Date: N/A</w:t>
      </w:r>
    </w:p>
    <w:p>
      <w:r>
        <w:t>- **Sync:** Camera Sync Off: Yes | OneDrive Sync On: Yes</w:t>
      </w:r>
    </w:p>
    <w:p>
      <w:r>
        <w:t>- **Status/Notes:** System Link: Onboarding</w:t>
      </w:r>
    </w:p>
    <w:p>
      <w:pPr>
        <w:pStyle w:val="Heading2"/>
      </w:pPr>
      <w:r>
        <w:t>BHELC Gym Music</w:t>
      </w:r>
    </w:p>
    <w:p>
      <w:r>
        <w:t>- **Device:** Apple A16 (SN: JYM2L41X7R)</w:t>
      </w:r>
    </w:p>
    <w:p>
      <w:r>
        <w:t>- **OS/Version:** iOS N/A</w:t>
      </w:r>
    </w:p>
    <w:p>
      <w:r>
        <w:t>- **Photos:** 0 (Total: 0) | Date: N/A</w:t>
      </w:r>
    </w:p>
    <w:p>
      <w:r>
        <w:t>- **Sync:** Camera Sync Off: Yes | OneDrive Sync On: Yes</w:t>
      </w:r>
    </w:p>
    <w:p>
      <w:r>
        <w:t>- **Status/Notes:** System Link: Onboarding</w:t>
      </w:r>
    </w:p>
    <w:p>
      <w:pPr>
        <w:pStyle w:val="Heading2"/>
      </w:pPr>
      <w:r>
        <w:t>Kindergarten one</w:t>
      </w:r>
    </w:p>
    <w:p>
      <w:r>
        <w:t>- **Device:** Acer Aspire Lite 15 (SN: NXKRSSA001343012DC0X15)</w:t>
      </w:r>
    </w:p>
    <w:p>
      <w:r>
        <w:t>- **OS:** Windows N/A</w:t>
      </w:r>
    </w:p>
    <w:p>
      <w:r>
        <w:t>- **Updates:** N/A</w:t>
      </w:r>
    </w:p>
    <w:p>
      <w:r>
        <w:t>- **Compliance:** OneDrive Status: N/A | Security Check: N/A</w:t>
      </w:r>
    </w:p>
    <w:p>
      <w:r>
        <w:t>- **Status/Notes:** System Link: Onboarding</w:t>
      </w:r>
    </w:p>
    <w:p>
      <w:pPr>
        <w:pStyle w:val="Heading2"/>
      </w:pPr>
      <w:r>
        <w:t>Pre Kindy</w:t>
      </w:r>
    </w:p>
    <w:p>
      <w:r>
        <w:t>- **Device:** HP Laptop 15s-fq3xxx (SN: 4z207PA#ABG)</w:t>
      </w:r>
    </w:p>
    <w:p>
      <w:r>
        <w:t>- **OS:** Windows N/A</w:t>
      </w:r>
    </w:p>
    <w:p>
      <w:r>
        <w:t>- **Updates:** N/A</w:t>
      </w:r>
    </w:p>
    <w:p>
      <w:r>
        <w:t>- **Compliance:** OneDrive Status: N/A | Security Check: N/A</w:t>
      </w:r>
    </w:p>
    <w:p>
      <w:r>
        <w:t>- **Status/Notes:** System Link: Onboarding</w:t>
      </w:r>
    </w:p>
    <w:p>
      <w:pPr>
        <w:pStyle w:val="Heading2"/>
      </w:pPr>
      <w:r>
        <w:t>Toddlers One</w:t>
      </w:r>
    </w:p>
    <w:p>
      <w:r>
        <w:t>- **Device:** Acer Aspire AL16-51P (SN: NXKX0SA00141304A4E4500)</w:t>
      </w:r>
    </w:p>
    <w:p>
      <w:r>
        <w:t>- **OS:** Windows N/A</w:t>
      </w:r>
    </w:p>
    <w:p>
      <w:r>
        <w:t>- **Updates:** N/A</w:t>
      </w:r>
    </w:p>
    <w:p>
      <w:r>
        <w:t>- **Compliance:** OneDrive Status: N/A | Security Check: N/A</w:t>
      </w:r>
    </w:p>
    <w:p>
      <w:r>
        <w:t>- **Status/Notes:** System Link: Onboarding</w:t>
      </w:r>
    </w:p>
    <w:p>
      <w:pPr>
        <w:pStyle w:val="Heading2"/>
      </w:pPr>
      <w:r>
        <w:t>BHELC Iphone Emergency</w:t>
      </w:r>
    </w:p>
    <w:p>
      <w:r>
        <w:t>- **Device:** Apple 11 MHDA3X/A (SN: FFWLQ0GTN735)</w:t>
      </w:r>
    </w:p>
    <w:p>
      <w:r>
        <w:t>- **OS/Version:** iOS N/A</w:t>
      </w:r>
    </w:p>
    <w:p>
      <w:r>
        <w:t>- **Photos:** 0 (Total: 0) | Date: N/A</w:t>
      </w:r>
    </w:p>
    <w:p>
      <w:r>
        <w:t>- **Sync:** Camera Sync Off: Yes | OneDrive Sync On: Yes</w:t>
      </w:r>
    </w:p>
    <w:p>
      <w:r>
        <w:t>- **Status/Notes:** System Link: Onboarding</w:t>
      </w:r>
    </w:p>
    <w:p>
      <w:pPr>
        <w:pStyle w:val="Heading2"/>
      </w:pPr>
      <w:r>
        <w:t>D Cartledge Simply ICT</w:t>
      </w:r>
    </w:p>
    <w:p>
      <w:r>
        <w:t>- **Device:** Applie 11 Pro  MWHM2X/A (SN: F2LZCAV9N711)</w:t>
      </w:r>
    </w:p>
    <w:p>
      <w:r>
        <w:t>- **OS/Version:** iOS N/A</w:t>
      </w:r>
    </w:p>
    <w:p>
      <w:r>
        <w:t>- **Photos:** 0 (Total: 0) | Date: N/A</w:t>
      </w:r>
    </w:p>
    <w:p>
      <w:r>
        <w:t>- **Sync:** Camera Sync Off: Yes | OneDrive Sync On: Yes</w:t>
      </w:r>
    </w:p>
    <w:p>
      <w:r>
        <w:t>- **Status/Notes:** System Link: Onboarding</w:t>
      </w:r>
    </w:p>
    <w:p>
      <w:pPr>
        <w:pStyle w:val="Heading2"/>
      </w:pPr>
      <w:r>
        <w:t>Babies 1</w:t>
      </w:r>
    </w:p>
    <w:p>
      <w:r>
        <w:t>- **Device:** Acer Lite 15 (SN: NXXKRSSA00300f670x15)</w:t>
      </w:r>
    </w:p>
    <w:p>
      <w:r>
        <w:t>- **OS:** Windows N/A</w:t>
      </w:r>
    </w:p>
    <w:p>
      <w:r>
        <w:t>- **Updates:** N/A</w:t>
      </w:r>
    </w:p>
    <w:p>
      <w:r>
        <w:t>- **Compliance:** OneDrive Status: N/A | Security Check: N/A</w:t>
      </w:r>
    </w:p>
    <w:p>
      <w:r>
        <w:t>- **Status/Notes:** System Link: Onboarding</w:t>
      </w:r>
    </w:p>
    <w:p>
      <w:pPr>
        <w:pStyle w:val="Heading2"/>
      </w:pPr>
      <w:r>
        <w:t>Babies 3</w:t>
      </w:r>
    </w:p>
    <w:p>
      <w:r>
        <w:t>- **Device:** HP 15-fd I5-13 (SN: 5CD4515BN)</w:t>
      </w:r>
    </w:p>
    <w:p>
      <w:r>
        <w:t>- **OS:** Windows N/A</w:t>
      </w:r>
    </w:p>
    <w:p>
      <w:r>
        <w:t>- **Updates:** N/A</w:t>
      </w:r>
    </w:p>
    <w:p>
      <w:r>
        <w:t>- **Compliance:** OneDrive Status: N/A | Security Check: N/A</w:t>
      </w:r>
    </w:p>
    <w:p>
      <w:r>
        <w:t>- **Status/Notes:** System Link: Onboarding</w:t>
      </w:r>
    </w:p>
    <w:p>
      <w:pPr>
        <w:pStyle w:val="Heading2"/>
      </w:pPr>
      <w:r>
        <w:t>Claire</w:t>
      </w:r>
    </w:p>
    <w:p>
      <w:r>
        <w:t>- **Device:** HP 15s-eq2298AU (SN: 5CD425566H)</w:t>
      </w:r>
    </w:p>
    <w:p>
      <w:r>
        <w:t>- **OS:** Windows N/A</w:t>
      </w:r>
    </w:p>
    <w:p>
      <w:r>
        <w:t>- **Updates:** N/A</w:t>
      </w:r>
    </w:p>
    <w:p>
      <w:r>
        <w:t>- **Compliance:** OneDrive Status: N/A | Security Check: N/A</w:t>
      </w:r>
    </w:p>
    <w:p>
      <w:r>
        <w:t>- **Status/Notes:** System Link: Onboarding</w:t>
      </w:r>
    </w:p>
    <w:p>
      <w:pPr>
        <w:pStyle w:val="Heading2"/>
      </w:pPr>
      <w:r>
        <w:t>D Cartledge Simply ICT</w:t>
      </w:r>
    </w:p>
    <w:p>
      <w:r>
        <w:t>- **Device:** Dell Insprion 5510 (SN: 9XQHNC2)</w:t>
      </w:r>
    </w:p>
    <w:p>
      <w:r>
        <w:t>- **OS:** Windows N/A</w:t>
      </w:r>
    </w:p>
    <w:p>
      <w:r>
        <w:t>- **Updates:** N/A</w:t>
      </w:r>
    </w:p>
    <w:p>
      <w:r>
        <w:t>- **Compliance:** OneDrive Status: N/A | Security Check: N/A</w:t>
      </w:r>
    </w:p>
    <w:p>
      <w:r>
        <w:t>- **Status/Notes:** System Link: Onboarding</w:t>
      </w:r>
    </w:p>
    <w:p>
      <w:pPr>
        <w:pStyle w:val="Heading2"/>
      </w:pPr>
      <w:r>
        <w:t>Kindergarten Two</w:t>
      </w:r>
    </w:p>
    <w:p>
      <w:r>
        <w:t>- **Device:** Acer Aspire Lite 15 (SN: NXKRSSA00134300F720X15)</w:t>
      </w:r>
    </w:p>
    <w:p>
      <w:r>
        <w:t>- **OS:** Windows N/A</w:t>
      </w:r>
    </w:p>
    <w:p>
      <w:r>
        <w:t>- **Updates:** N/A</w:t>
      </w:r>
    </w:p>
    <w:p>
      <w:r>
        <w:t>- **Compliance:** OneDrive Status: N/A | Security Check: N/A</w:t>
      </w:r>
    </w:p>
    <w:p>
      <w:r>
        <w:t>- **Status/Notes:** System Link: Onboarding</w:t>
      </w:r>
    </w:p>
    <w:p>
      <w:pPr>
        <w:pStyle w:val="Heading2"/>
      </w:pPr>
      <w:r>
        <w:t>Senior Kindy</w:t>
      </w:r>
    </w:p>
    <w:p>
      <w:r>
        <w:t>- **Device:** HP 250 G7 Notebook PC (SN: 1Y7B8PA#ABG)</w:t>
      </w:r>
    </w:p>
    <w:p>
      <w:r>
        <w:t>- **OS:** Windows N/A</w:t>
      </w:r>
    </w:p>
    <w:p>
      <w:r>
        <w:t>- **Updates:** N/A</w:t>
      </w:r>
    </w:p>
    <w:p>
      <w:r>
        <w:t>- **Compliance:** OneDrive Status: N/A | Security Check: N/A</w:t>
      </w:r>
    </w:p>
    <w:p>
      <w:r>
        <w:t>- **Status/Notes:** System Link: Onboarding</w:t>
      </w:r>
    </w:p>
    <w:p>
      <w:pPr>
        <w:pStyle w:val="Heading2"/>
      </w:pPr>
      <w:r>
        <w:t>Babies 2</w:t>
      </w:r>
    </w:p>
    <w:p>
      <w:r>
        <w:t>- **Device:** Acer Lite 15 (SN: NXXRSSA001343012970x15)</w:t>
      </w:r>
    </w:p>
    <w:p>
      <w:r>
        <w:t>- **OS:** Windows N/A</w:t>
      </w:r>
    </w:p>
    <w:p>
      <w:r>
        <w:t>- **Updates:** N/A</w:t>
      </w:r>
    </w:p>
    <w:p>
      <w:r>
        <w:t>- **Compliance:** OneDrive Status: N/A | Security Check: N/A</w:t>
      </w:r>
    </w:p>
    <w:p>
      <w:r>
        <w:t>- **Status/Notes:** System Link: Onboarding</w:t>
      </w:r>
    </w:p>
    <w:p>
      <w:pPr>
        <w:pStyle w:val="Heading2"/>
      </w:pPr>
      <w:r>
        <w:t>Babies 3</w:t>
      </w:r>
    </w:p>
    <w:p>
      <w:r>
        <w:t>- **Device:** Apple 9th Gen MK2L3X/A (SN: no serial)</w:t>
      </w:r>
    </w:p>
    <w:p>
      <w:r>
        <w:t>- **OS/Version:** iOS N/A</w:t>
      </w:r>
    </w:p>
    <w:p>
      <w:r>
        <w:t>- **Photos:** 0 (Total: 0) | Date: N/A</w:t>
      </w:r>
    </w:p>
    <w:p>
      <w:r>
        <w:t>- **Sync:** Camera Sync Off: Yes | OneDrive Sync On: Yes</w:t>
      </w:r>
    </w:p>
    <w:p>
      <w:r>
        <w:t>- **Status/Notes:** System Link: Onboarding</w:t>
      </w:r>
    </w:p>
    <w:p>
      <w:pPr>
        <w:pStyle w:val="Heading2"/>
      </w:pPr>
      <w:r>
        <w:t>Kindergarten One</w:t>
      </w:r>
    </w:p>
    <w:p>
      <w:r>
        <w:t>- **Device:** Apple 9th Gen MK2L3X/A (SN: JJFV0KNWMJ)</w:t>
      </w:r>
    </w:p>
    <w:p>
      <w:r>
        <w:t>- **OS/Version:** iOS N/A</w:t>
      </w:r>
    </w:p>
    <w:p>
      <w:r>
        <w:t>- **Photos:** 0 (Total: 0) | Date: N/A</w:t>
      </w:r>
    </w:p>
    <w:p>
      <w:r>
        <w:t>- **Sync:** Camera Sync Off: Yes | OneDrive Sync On: Yes</w:t>
      </w:r>
    </w:p>
    <w:p>
      <w:r>
        <w:t>- **Status/Notes:** System Link: Onboarding</w:t>
      </w:r>
    </w:p>
    <w:p>
      <w:pPr>
        <w:pStyle w:val="Heading2"/>
      </w:pPr>
      <w:r>
        <w:t>Kindy Music</w:t>
      </w:r>
    </w:p>
    <w:p>
      <w:r>
        <w:t>- **Device:** Apple 9th Gen MK2L3X/A (SN: TYHGHJYFF6)</w:t>
      </w:r>
    </w:p>
    <w:p>
      <w:r>
        <w:t>- **OS/Version:** iOS N/A</w:t>
      </w:r>
    </w:p>
    <w:p>
      <w:r>
        <w:t>- **Photos:** 0 (Total: 0) | Date: N/A</w:t>
      </w:r>
    </w:p>
    <w:p>
      <w:r>
        <w:t>- **Sync:** Camera Sync Off: Yes | OneDrive Sync On: Yes</w:t>
      </w:r>
    </w:p>
    <w:p>
      <w:r>
        <w:t>- **Status/Notes:** System Link: Onboarding</w:t>
      </w:r>
    </w:p>
    <w:p>
      <w:pPr>
        <w:pStyle w:val="Heading2"/>
      </w:pPr>
      <w:r>
        <w:t>Pre Kindy</w:t>
      </w:r>
    </w:p>
    <w:p>
      <w:r>
        <w:t>- **Device:** Apple 10th Gen MPQ33X/A (SN: FPF6LC9W0Q)</w:t>
      </w:r>
    </w:p>
    <w:p>
      <w:r>
        <w:t>- **OS/Version:** iOS N/A</w:t>
      </w:r>
    </w:p>
    <w:p>
      <w:r>
        <w:t>- **Photos:** 0 (Total: 0) | Date: N/A</w:t>
      </w:r>
    </w:p>
    <w:p>
      <w:r>
        <w:t>- **Sync:** Camera Sync Off: Yes | OneDrive Sync On: Yes</w:t>
      </w:r>
    </w:p>
    <w:p>
      <w:r>
        <w:t>- **Status/Notes:** System Link: Onboarding</w:t>
      </w:r>
    </w:p>
    <w:p>
      <w:pPr>
        <w:pStyle w:val="Heading2"/>
      </w:pPr>
      <w:r>
        <w:t>Reception Main Right</w:t>
      </w:r>
    </w:p>
    <w:p>
      <w:r>
        <w:t>- **Device:** Apple 9th Gen MK2L3X/A (SN: RL2NWPWJMQ)</w:t>
      </w:r>
    </w:p>
    <w:p>
      <w:r>
        <w:t>- **OS/Version:** iOS N/A</w:t>
      </w:r>
    </w:p>
    <w:p>
      <w:r>
        <w:t>- **Photos:** 0 (Total: 0) | Date: N/A</w:t>
      </w:r>
    </w:p>
    <w:p>
      <w:r>
        <w:t>- **Sync:** Camera Sync Off: Yes | OneDrive Sync On: Yes</w:t>
      </w:r>
    </w:p>
    <w:p>
      <w:r>
        <w:t>- **Status/Notes:** System Link: Onboarding</w:t>
      </w:r>
    </w:p>
    <w:p>
      <w:pPr>
        <w:pStyle w:val="Heading2"/>
      </w:pPr>
      <w:r>
        <w:t>Toddlers One</w:t>
      </w:r>
    </w:p>
    <w:p>
      <w:r>
        <w:t>- **Device:** Apple 9th Gen MK2L3X/A (SN: HK6WKCJ2G3)</w:t>
      </w:r>
    </w:p>
    <w:p>
      <w:r>
        <w:t>- **OS/Version:** iOS N/A</w:t>
      </w:r>
    </w:p>
    <w:p>
      <w:r>
        <w:t>- **Photos:** 0 (Total: 0) | Date: N/A</w:t>
      </w:r>
    </w:p>
    <w:p>
      <w:r>
        <w:t>- **Sync:** Camera Sync Off: Yes | OneDrive Sync On: Yes</w:t>
      </w:r>
    </w:p>
    <w:p>
      <w:r>
        <w:t>- **Status/Notes:** System Link: Onboarding</w:t>
      </w:r>
    </w:p>
    <w:p>
      <w:pPr>
        <w:pStyle w:val="Heading2"/>
      </w:pPr>
      <w:r>
        <w:t>Kindergarten One</w:t>
      </w:r>
    </w:p>
    <w:p>
      <w:r>
        <w:t>- **Device:** Commbox Classic 65 (SN: 2204C6503010023)</w:t>
      </w:r>
    </w:p>
    <w:p>
      <w:r>
        <w:t>- **Status/Notes:** System Link: Onboarding</w:t>
      </w:r>
    </w:p>
    <w:p>
      <w:pPr>
        <w:pStyle w:val="Heading2"/>
      </w:pPr>
      <w:r>
        <w:t>Danielle</w:t>
      </w:r>
    </w:p>
    <w:p>
      <w:r>
        <w:t>- **Device:** HP 15s-eq2xxx (SN: 4z206pa#arg)</w:t>
      </w:r>
    </w:p>
    <w:p>
      <w:r>
        <w:t>- **OS:** Windows N/A</w:t>
      </w:r>
    </w:p>
    <w:p>
      <w:r>
        <w:t>- **Updates:** N/A</w:t>
      </w:r>
    </w:p>
    <w:p>
      <w:r>
        <w:t>- **Compliance:** OneDrive Status: N/A | Security Check: N/A</w:t>
      </w:r>
    </w:p>
    <w:p>
      <w:r>
        <w:t>- **Status/Notes:** System Link: Onboarding</w:t>
      </w:r>
    </w:p>
    <w:p>
      <w:pPr>
        <w:pStyle w:val="Heading2"/>
      </w:pPr>
      <w:r>
        <w:t>Russells Laptop</w:t>
      </w:r>
    </w:p>
    <w:p>
      <w:r>
        <w:t>- **Device:** Hp Envy 360 Convertible (SN: 4Y7J1PA#ABG)</w:t>
      </w:r>
    </w:p>
    <w:p>
      <w:r>
        <w:t>- **OS:** Windows N/A</w:t>
      </w:r>
    </w:p>
    <w:p>
      <w:r>
        <w:t>- **Updates:** N/A</w:t>
      </w:r>
    </w:p>
    <w:p>
      <w:r>
        <w:t>- **Compliance:** OneDrive Status: N/A | Security Check: N/A</w:t>
      </w:r>
    </w:p>
    <w:p>
      <w:r>
        <w:t>- **Status/Notes:** System Link: Onboarding</w:t>
      </w:r>
    </w:p>
    <w:p>
      <w:pPr>
        <w:pStyle w:val="Heading2"/>
      </w:pPr>
      <w:r>
        <w:t>Toddlers two</w:t>
      </w:r>
    </w:p>
    <w:p>
      <w:r>
        <w:t>- **Device:** Acer Aspire AL16-51P (SN: NXKX0SA00141304B0B4500)</w:t>
      </w:r>
    </w:p>
    <w:p>
      <w:r>
        <w:t>- **OS:** Windows N/A</w:t>
      </w:r>
    </w:p>
    <w:p>
      <w:r>
        <w:t>- **Updates:** N/A</w:t>
      </w:r>
    </w:p>
    <w:p>
      <w:r>
        <w:t>- **Compliance:** OneDrive Status: N/A | Security Check: N/A</w:t>
      </w:r>
    </w:p>
    <w:p>
      <w:r>
        <w:t>- **Status/Notes:** System Link: Onboarding</w:t>
      </w:r>
    </w:p>
    <w:p>
      <w:pPr>
        <w:pStyle w:val="Heading2"/>
      </w:pPr>
      <w:r>
        <w:t>babies 2</w:t>
      </w:r>
    </w:p>
    <w:p>
      <w:r>
        <w:t>- **Device:** Apple 9th Gen MK2L3X/A (SN: DK2K3XA)</w:t>
      </w:r>
    </w:p>
    <w:p>
      <w:r>
        <w:t>- **OS/Version:** iOS N/A</w:t>
      </w:r>
    </w:p>
    <w:p>
      <w:r>
        <w:t>- **Photos:** 0 (Total: 0) | Date: N/A</w:t>
      </w:r>
    </w:p>
    <w:p>
      <w:r>
        <w:t>- **Sync:** Camera Sync Off: Yes | OneDrive Sync On: Yes</w:t>
      </w:r>
    </w:p>
    <w:p>
      <w:r>
        <w:t>- **Status/Notes:** System Link: Onboarding</w:t>
      </w:r>
    </w:p>
    <w:p>
      <w:pPr>
        <w:pStyle w:val="Heading2"/>
      </w:pPr>
      <w:r>
        <w:t>Gym Reception</w:t>
      </w:r>
    </w:p>
    <w:p>
      <w:r>
        <w:t>- **Device:** Apple 9th Gen MK2K3X/A (SN: X3GKWQM1QN)</w:t>
      </w:r>
    </w:p>
    <w:p>
      <w:r>
        <w:t>- **OS/Version:** iOS N/A</w:t>
      </w:r>
    </w:p>
    <w:p>
      <w:r>
        <w:t>- **Photos:** 0 (Total: 0) | Date: N/A</w:t>
      </w:r>
    </w:p>
    <w:p>
      <w:r>
        <w:t>- **Sync:** Camera Sync Off: Yes | OneDrive Sync On: Yes</w:t>
      </w:r>
    </w:p>
    <w:p>
      <w:r>
        <w:t>- **Status/Notes:** System Link: Onboarding</w:t>
      </w:r>
    </w:p>
    <w:p>
      <w:pPr>
        <w:pStyle w:val="Heading2"/>
      </w:pPr>
      <w:r>
        <w:t>Kindergarten Two</w:t>
      </w:r>
    </w:p>
    <w:p>
      <w:r>
        <w:t>- **Device:** Apple 9th Gen MK2L3X/A (SN: C7DJWW30P3)</w:t>
      </w:r>
    </w:p>
    <w:p>
      <w:r>
        <w:t>- **OS/Version:** iOS N/A</w:t>
      </w:r>
    </w:p>
    <w:p>
      <w:r>
        <w:t>- **Photos:** 0 (Total: 0) | Date: N/A</w:t>
      </w:r>
    </w:p>
    <w:p>
      <w:r>
        <w:t>- **Sync:** Camera Sync Off: Yes | OneDrive Sync On: Yes</w:t>
      </w:r>
    </w:p>
    <w:p>
      <w:r>
        <w:t>- **Status/Notes:** System Link: Onboarding</w:t>
      </w:r>
    </w:p>
    <w:p>
      <w:pPr>
        <w:pStyle w:val="Heading2"/>
      </w:pPr>
      <w:r>
        <w:t>KITCHEN</w:t>
      </w:r>
    </w:p>
    <w:p>
      <w:r>
        <w:t>- **Device:** Samsung Galaxy tab 8 SM-200 (SN: R9YT10FELKW)</w:t>
      </w:r>
    </w:p>
    <w:p>
      <w:r>
        <w:t>- **OS/Version:** iOS N/A</w:t>
      </w:r>
    </w:p>
    <w:p>
      <w:r>
        <w:t>- **Photos:** 0 (Total: 0) | Date: N/A</w:t>
      </w:r>
    </w:p>
    <w:p>
      <w:r>
        <w:t>- **Sync:** Camera Sync Off: Yes | OneDrive Sync On: Yes</w:t>
      </w:r>
    </w:p>
    <w:p>
      <w:r>
        <w:t>- **Status/Notes:** System Link: Onboarding</w:t>
      </w:r>
    </w:p>
    <w:p>
      <w:pPr>
        <w:pStyle w:val="Heading2"/>
      </w:pPr>
      <w:r>
        <w:t>Reception Main Left</w:t>
      </w:r>
    </w:p>
    <w:p>
      <w:r>
        <w:t>- **Device:** Apple 9th Gen MK2L3X/A (SN: GT6JHGX1TJ)</w:t>
      </w:r>
    </w:p>
    <w:p>
      <w:r>
        <w:t>- **OS/Version:** iOS N/A</w:t>
      </w:r>
    </w:p>
    <w:p>
      <w:r>
        <w:t>- **Photos:** 0 (Total: 0) | Date: N/A</w:t>
      </w:r>
    </w:p>
    <w:p>
      <w:r>
        <w:t>- **Sync:** Camera Sync Off: Yes | OneDrive Sync On: Yes</w:t>
      </w:r>
    </w:p>
    <w:p>
      <w:r>
        <w:t>- **Status/Notes:** System Link: Onboarding</w:t>
      </w:r>
    </w:p>
    <w:p>
      <w:pPr>
        <w:pStyle w:val="Heading2"/>
      </w:pPr>
      <w:r>
        <w:t>Senior Kindy</w:t>
      </w:r>
    </w:p>
    <w:p>
      <w:r>
        <w:t>- **Device:** Apple 10th Gen MPQ33X/A (SN: DM49LFVR6C Senior Kindy)</w:t>
      </w:r>
    </w:p>
    <w:p>
      <w:r>
        <w:t>- **OS/Version:** iOS N/A</w:t>
      </w:r>
    </w:p>
    <w:p>
      <w:r>
        <w:t>- **Photos:** 0 (Total: 0) | Date: N/A</w:t>
      </w:r>
    </w:p>
    <w:p>
      <w:r>
        <w:t>- **Sync:** Camera Sync Off: Yes | OneDrive Sync On: Yes</w:t>
      </w:r>
    </w:p>
    <w:p>
      <w:r>
        <w:t>- **Status/Notes:** System Link: Onboarding</w:t>
      </w:r>
    </w:p>
    <w:p>
      <w:pPr>
        <w:pStyle w:val="Heading2"/>
      </w:pPr>
      <w:r>
        <w:t>Toddlers two</w:t>
      </w:r>
    </w:p>
    <w:p>
      <w:r>
        <w:t>- **Device:** Apple 9th Gen MK2L3X/A (SN: J9C2VJDPWJ)</w:t>
      </w:r>
    </w:p>
    <w:p>
      <w:r>
        <w:t>- **OS/Version:** iOS N/A</w:t>
      </w:r>
    </w:p>
    <w:p>
      <w:r>
        <w:t>- **Photos:** 0 (Total: 0) | Date: N/A</w:t>
      </w:r>
    </w:p>
    <w:p>
      <w:r>
        <w:t>- **Sync:** Camera Sync Off: Yes | OneDrive Sync On: Yes</w:t>
      </w:r>
    </w:p>
    <w:p>
      <w:r>
        <w:t>- **Status/Notes:** System Link: Onboarding</w:t>
      </w:r>
    </w:p>
    <w:p>
      <w:pPr>
        <w:pStyle w:val="Heading2"/>
      </w:pPr>
      <w:r>
        <w:t>Kindergarten Two</w:t>
      </w:r>
    </w:p>
    <w:p>
      <w:r>
        <w:t>- **Device:** Commbox Classic 65 (SN: 2204C6503010021)</w:t>
      </w:r>
    </w:p>
    <w:p>
      <w:r>
        <w:t>- **Status/Notes:** System Link: Onboarding</w:t>
      </w:r>
    </w:p>
    <w:p/>
    <w:p>
      <w:pPr>
        <w:pStyle w:val="Heading1"/>
      </w:pPr>
      <w:r>
        <w:t>Missing Assets Register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